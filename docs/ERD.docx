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D1116"/>
          <w:sz w:val="48"/>
        </w:rPr>
        <w:t>PensionApp ERD Reference</w:t>
      </w:r>
    </w:p>
    <w:p>
      <w:pPr>
        <w:jc w:val="center"/>
      </w:pPr>
      <w:r>
        <w:rPr>
          <w:i/>
          <w:sz w:val="28"/>
        </w:rPr>
        <w:t>UPS PensionsGo</w:t>
      </w:r>
    </w:p>
    <w:p>
      <w:pPr>
        <w:jc w:val="center"/>
      </w:pPr>
      <w:r>
        <w:t>Current full-schema ERD reference generated from database/schema.sql.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Developers, analysts, DBAs, and support engineers</w:t>
            </w:r>
          </w:p>
        </w:tc>
      </w:tr>
      <w:tr>
        <w:tc>
          <w:tcPr>
            <w:tcW w:type="dxa" w:w="4896"/>
          </w:tcPr>
          <w:p>
            <w:r>
              <w:t>Document 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 for Review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Internal Use</w:t>
            </w:r>
          </w:p>
        </w:tc>
      </w:tr>
      <w:tr>
        <w:tc>
          <w:tcPr>
            <w:tcW w:type="dxa" w:w="4896"/>
          </w:tcPr>
          <w:p>
            <w:r>
              <w:t>Repository 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Engineering and Data Architecture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title</w:t>
            </w:r>
          </w:p>
        </w:tc>
        <w:tc>
          <w:tcPr>
            <w:tcW w:type="dxa" w:w="4896"/>
          </w:tcPr>
          <w:p>
            <w:r>
              <w:t>PensionApp ERD Reference</w:t>
            </w:r>
          </w:p>
        </w:tc>
      </w:tr>
      <w:tr>
        <w:tc>
          <w:tcPr>
            <w:tcW w:type="dxa" w:w="4896"/>
          </w:tcPr>
          <w:p>
            <w:r>
              <w:t>Source markdown</w:t>
            </w:r>
          </w:p>
        </w:tc>
        <w:tc>
          <w:tcPr>
            <w:tcW w:type="dxa" w:w="4896"/>
          </w:tcPr>
          <w:p>
            <w:r>
              <w:t>erd.md</w:t>
            </w:r>
          </w:p>
        </w:tc>
      </w:tr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Developers, analysts, DBAs, and support engineers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Internal Use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 for Review</w:t>
            </w:r>
          </w:p>
        </w:tc>
      </w:tr>
      <w:tr>
        <w:tc>
          <w:tcPr>
            <w:tcW w:type="dxa" w:w="4896"/>
          </w:tcPr>
          <w:p>
            <w:r>
              <w:t>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Engineering and Data Architecture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Version</w:t>
            </w:r>
          </w:p>
        </w:tc>
        <w:tc>
          <w:tcPr>
            <w:tcW w:type="dxa" w:w="1958"/>
          </w:tcPr>
          <w:p>
            <w:r>
              <w:t>Date</w:t>
            </w:r>
          </w:p>
        </w:tc>
        <w:tc>
          <w:tcPr>
            <w:tcW w:type="dxa" w:w="1958"/>
          </w:tcPr>
          <w:p>
            <w:r>
              <w:t>Summary</w:t>
            </w:r>
          </w:p>
        </w:tc>
        <w:tc>
          <w:tcPr>
            <w:tcW w:type="dxa" w:w="1958"/>
          </w:tcPr>
          <w:p>
            <w:r>
              <w:t>Author</w:t>
            </w:r>
          </w:p>
        </w:tc>
        <w:tc>
          <w:tcPr>
            <w:tcW w:type="dxa" w:w="1958"/>
          </w:tcPr>
          <w:p>
            <w:r>
              <w:t>Approval Status</w:t>
            </w:r>
          </w:p>
        </w:tc>
      </w:tr>
      <w:tr>
        <w:tc>
          <w:tcPr>
            <w:tcW w:type="dxa" w:w="1958"/>
          </w:tcPr>
          <w:p>
            <w:r>
              <w:t>1.1</w:t>
            </w:r>
          </w:p>
        </w:tc>
        <w:tc>
          <w:tcPr>
            <w:tcW w:type="dxa" w:w="1958"/>
          </w:tcPr>
          <w:p>
            <w:r>
              <w:t>2026-05-28</w:t>
            </w:r>
          </w:p>
        </w:tc>
        <w:tc>
          <w:tcPr>
            <w:tcW w:type="dxa" w:w="1958"/>
          </w:tcPr>
          <w:p>
            <w:r>
              <w:t>ERD reference regenerated from the maintained schema and exported to Word/PDF.</w:t>
            </w:r>
          </w:p>
        </w:tc>
        <w:tc>
          <w:tcPr>
            <w:tcW w:type="dxa" w:w="1958"/>
          </w:tcPr>
          <w:p>
            <w:r>
              <w:t>OpenAI Codex</w:t>
            </w:r>
          </w:p>
        </w:tc>
        <w:tc>
          <w:tcPr>
            <w:tcW w:type="dxa" w:w="195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Approval and Sign-Off</w:t>
      </w:r>
    </w:p>
    <w:p>
      <w:r>
        <w:t>Use this page during review and handover to record document acceptance, ownership, and the latest approval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448"/>
          </w:tcPr>
          <w:p>
            <w:r>
              <w:t>Name / Team</w:t>
            </w:r>
          </w:p>
        </w:tc>
        <w:tc>
          <w:tcPr>
            <w:tcW w:type="dxa" w:w="2448"/>
          </w:tcPr>
          <w:p>
            <w:r>
              <w:t>Signature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</w:tr>
      <w:tr>
        <w:tc>
          <w:tcPr>
            <w:tcW w:type="dxa" w:w="2448"/>
          </w:tcPr>
          <w:p>
            <w:r>
              <w:t>Prepared by</w:t>
            </w:r>
          </w:p>
        </w:tc>
        <w:tc>
          <w:tcPr>
            <w:tcW w:type="dxa" w:w="2448"/>
          </w:tcPr>
          <w:p>
            <w:r>
              <w:t>Project Documentation / Engineering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Reviewed by</w:t>
            </w:r>
          </w:p>
        </w:tc>
        <w:tc>
          <w:tcPr>
            <w:tcW w:type="dxa" w:w="2448"/>
          </w:tcPr>
          <w:p>
            <w:r>
              <w:t>Technical Lead / Operations Lead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Approved by</w:t>
            </w:r>
          </w:p>
        </w:tc>
        <w:tc>
          <w:tcPr>
            <w:tcW w:type="dxa" w:w="2448"/>
          </w:tcPr>
          <w:p>
            <w:r>
              <w:t>Project Sponsor / Head of Pensions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Note: </w:t>
      </w:r>
      <w:r>
        <w:t>If the contents do not populate immediately, open the document in Word and update fields.</w:t>
      </w:r>
    </w:p>
    <w:p>
      <w: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t>Generated from database/schema.sql on 2026-05-28.</w:t>
      </w:r>
    </w:p>
    <w:p>
      <w:r>
        <w:t>Complete schema view covering every table currently defined in database/schema.sql. Mermaid types are normalized for readability while column names and relationship paths remain schema-accurate.</w:t>
      </w:r>
    </w:p>
    <w:p>
      <w:pPr>
        <w:pStyle w:val="ListBullet"/>
      </w:pPr>
      <w:r>
        <w:t>Tables: 83</w:t>
      </w:r>
    </w:p>
    <w:p>
      <w:pPr>
        <w:pStyle w:val="ListBullet"/>
      </w:pPr>
      <w:r>
        <w:t>Relationships shown: 85</w:t>
      </w:r>
    </w:p>
    <w:p>
      <w:pPr>
        <w:pStyle w:val="Heading2"/>
      </w:pPr>
      <w:r>
        <w:t>Tables Covered</w:t>
      </w:r>
    </w:p>
    <w:p>
      <w:pPr>
        <w:pStyle w:val="ListBullet"/>
      </w:pPr>
      <w:r>
        <w:t>tb_analytics_digest_runs</w:t>
      </w:r>
    </w:p>
    <w:p>
      <w:pPr>
        <w:pStyle w:val="ListBullet"/>
      </w:pPr>
      <w:r>
        <w:t>tb_analytics_snapshots</w:t>
      </w:r>
    </w:p>
    <w:p>
      <w:pPr>
        <w:pStyle w:val="ListBullet"/>
      </w:pPr>
      <w:r>
        <w:t>tb_application_queue</w:t>
      </w:r>
    </w:p>
    <w:p>
      <w:pPr>
        <w:pStyle w:val="ListBullet"/>
      </w:pPr>
      <w:r>
        <w:t>tb_appnstatus</w:t>
      </w:r>
    </w:p>
    <w:p>
      <w:pPr>
        <w:pStyle w:val="ListBullet"/>
      </w:pPr>
      <w:r>
        <w:t>tb_appnsubmissions</w:t>
      </w:r>
    </w:p>
    <w:p>
      <w:pPr>
        <w:pStyle w:val="ListBullet"/>
      </w:pPr>
      <w:r>
        <w:t>tb_app_settings</w:t>
      </w:r>
    </w:p>
    <w:p>
      <w:pPr>
        <w:pStyle w:val="ListBullet"/>
      </w:pPr>
      <w:r>
        <w:t>tb_arrearstracking</w:t>
      </w:r>
    </w:p>
    <w:p>
      <w:pPr>
        <w:pStyle w:val="ListBullet"/>
      </w:pPr>
      <w:r>
        <w:t>tb_arrears_accountability_files</w:t>
      </w:r>
    </w:p>
    <w:p>
      <w:pPr>
        <w:pStyle w:val="ListBullet"/>
      </w:pPr>
      <w:r>
        <w:t>tb_arrears_accountability_submissions</w:t>
      </w:r>
    </w:p>
    <w:p>
      <w:pPr>
        <w:pStyle w:val="ListBullet"/>
      </w:pPr>
      <w:r>
        <w:t>tb_arrears_ledger</w:t>
      </w:r>
    </w:p>
    <w:p>
      <w:pPr>
        <w:pStyle w:val="ListBullet"/>
      </w:pPr>
      <w:r>
        <w:t>tb_arrears_payments</w:t>
      </w:r>
    </w:p>
    <w:p>
      <w:pPr>
        <w:pStyle w:val="ListBullet"/>
      </w:pPr>
      <w:r>
        <w:t>tb_arrears_payment_allocations</w:t>
      </w:r>
    </w:p>
    <w:p>
      <w:pPr>
        <w:pStyle w:val="ListBullet"/>
      </w:pPr>
      <w:r>
        <w:t>tb_audit_logs</w:t>
      </w:r>
    </w:p>
    <w:p>
      <w:pPr>
        <w:pStyle w:val="ListBullet"/>
      </w:pPr>
      <w:r>
        <w:t>tb_backup_logs</w:t>
      </w:r>
    </w:p>
    <w:p>
      <w:pPr>
        <w:pStyle w:val="ListBullet"/>
      </w:pPr>
      <w:r>
        <w:t>tb_broadcast_messages</w:t>
      </w:r>
    </w:p>
    <w:p>
      <w:pPr>
        <w:pStyle w:val="ListBullet"/>
      </w:pPr>
      <w:r>
        <w:t>tb_budgetforecast</w:t>
      </w:r>
    </w:p>
    <w:p>
      <w:pPr>
        <w:pStyle w:val="ListBullet"/>
      </w:pPr>
      <w:r>
        <w:t>tb_claimstatus</w:t>
      </w:r>
    </w:p>
    <w:p>
      <w:pPr>
        <w:pStyle w:val="ListBullet"/>
      </w:pPr>
      <w:r>
        <w:t>tb_data_export_runs</w:t>
      </w:r>
    </w:p>
    <w:p>
      <w:pPr>
        <w:pStyle w:val="ListBullet"/>
      </w:pPr>
      <w:r>
        <w:t>tb_data_import_runs</w:t>
      </w:r>
    </w:p>
    <w:p>
      <w:pPr>
        <w:pStyle w:val="ListBullet"/>
      </w:pPr>
      <w:r>
        <w:t>tb_faq_entries</w:t>
      </w:r>
    </w:p>
    <w:p>
      <w:pPr>
        <w:pStyle w:val="ListBullet"/>
      </w:pPr>
      <w:r>
        <w:t>tb_feedback_activity</w:t>
      </w:r>
    </w:p>
    <w:p>
      <w:pPr>
        <w:pStyle w:val="ListBullet"/>
      </w:pPr>
      <w:r>
        <w:t>tb_feedback_submissions</w:t>
      </w:r>
    </w:p>
    <w:p>
      <w:pPr>
        <w:pStyle w:val="ListBullet"/>
      </w:pPr>
      <w:r>
        <w:t>tb_fileregistry</w:t>
      </w:r>
    </w:p>
    <w:p>
      <w:pPr>
        <w:pStyle w:val="ListBullet"/>
      </w:pPr>
      <w:r>
        <w:t>tb_file_movements</w:t>
      </w:r>
    </w:p>
    <w:p>
      <w:pPr>
        <w:pStyle w:val="ListBullet"/>
      </w:pPr>
      <w:r>
        <w:t>tb_file_registry_delete_requests</w:t>
      </w:r>
    </w:p>
    <w:p>
      <w:pPr>
        <w:pStyle w:val="ListBullet"/>
      </w:pPr>
      <w:r>
        <w:t>tb_file_registry_recycle_bin</w:t>
      </w:r>
    </w:p>
    <w:p>
      <w:pPr>
        <w:pStyle w:val="ListBullet"/>
      </w:pPr>
      <w:r>
        <w:t>tb_file_scan_logs</w:t>
      </w:r>
    </w:p>
    <w:p>
      <w:pPr>
        <w:pStyle w:val="ListBullet"/>
      </w:pPr>
      <w:r>
        <w:t>tb_gratuity_schedule_allocations</w:t>
      </w:r>
    </w:p>
    <w:p>
      <w:pPr>
        <w:pStyle w:val="ListBullet"/>
      </w:pPr>
      <w:r>
        <w:t>tb_gratuity_schedule_cycles</w:t>
      </w:r>
    </w:p>
    <w:p>
      <w:pPr>
        <w:pStyle w:val="ListBullet"/>
      </w:pPr>
      <w:r>
        <w:t>tb_gratuity_schedule_entries</w:t>
      </w:r>
    </w:p>
    <w:p>
      <w:pPr>
        <w:pStyle w:val="ListBullet"/>
      </w:pPr>
      <w:r>
        <w:t>tb_ip_geolocation</w:t>
      </w:r>
    </w:p>
    <w:p>
      <w:pPr>
        <w:pStyle w:val="ListBullet"/>
      </w:pPr>
      <w:r>
        <w:t>tb_lifecertificates</w:t>
      </w:r>
    </w:p>
    <w:p>
      <w:pPr>
        <w:pStyle w:val="ListBullet"/>
      </w:pPr>
      <w:r>
        <w:t>tb_life_certificate_submissions</w:t>
      </w:r>
    </w:p>
    <w:p>
      <w:pPr>
        <w:pStyle w:val="ListBullet"/>
      </w:pPr>
      <w:r>
        <w:t>tb_messages</w:t>
      </w:r>
    </w:p>
    <w:p>
      <w:pPr>
        <w:pStyle w:val="ListBullet"/>
      </w:pPr>
      <w:r>
        <w:t>tb_message_attachments</w:t>
      </w:r>
    </w:p>
    <w:p>
      <w:pPr>
        <w:pStyle w:val="ListBullet"/>
      </w:pPr>
      <w:r>
        <w:t>tb_message_recipients</w:t>
      </w:r>
    </w:p>
    <w:p>
      <w:pPr>
        <w:pStyle w:val="ListBullet"/>
      </w:pPr>
      <w:r>
        <w:t>tb_message_storage_snapshots</w:t>
      </w:r>
    </w:p>
    <w:p>
      <w:pPr>
        <w:pStyle w:val="ListBullet"/>
      </w:pPr>
      <w:r>
        <w:t>tb_notification_digest_runs</w:t>
      </w:r>
    </w:p>
    <w:p>
      <w:pPr>
        <w:pStyle w:val="ListBullet"/>
      </w:pPr>
      <w:r>
        <w:t>tb_notification_queue</w:t>
      </w:r>
    </w:p>
    <w:p>
      <w:pPr>
        <w:pStyle w:val="ListBullet"/>
      </w:pPr>
      <w:r>
        <w:t>tb_payrolls</w:t>
      </w:r>
    </w:p>
    <w:p>
      <w:pPr>
        <w:pStyle w:val="ListBullet"/>
      </w:pPr>
      <w:r>
        <w:t>tb_pensioner_death_reports</w:t>
      </w:r>
    </w:p>
    <w:p>
      <w:pPr>
        <w:pStyle w:val="ListBullet"/>
      </w:pPr>
      <w:r>
        <w:t>tb_payroll_arrears</w:t>
      </w:r>
    </w:p>
    <w:p>
      <w:pPr>
        <w:pStyle w:val="ListBullet"/>
      </w:pPr>
      <w:r>
        <w:t>tb_payroll_audit_logs</w:t>
      </w:r>
    </w:p>
    <w:p>
      <w:pPr>
        <w:pStyle w:val="ListBullet"/>
      </w:pPr>
      <w:r>
        <w:t>tb_payroll_gratuity</w:t>
      </w:r>
    </w:p>
    <w:p>
      <w:pPr>
        <w:pStyle w:val="ListBullet"/>
      </w:pPr>
      <w:r>
        <w:t>tb_payroll_pension</w:t>
      </w:r>
    </w:p>
    <w:p>
      <w:pPr>
        <w:pStyle w:val="ListBullet"/>
      </w:pPr>
      <w:r>
        <w:t>tb_payroll_suspended</w:t>
      </w:r>
    </w:p>
    <w:p>
      <w:pPr>
        <w:pStyle w:val="ListBullet"/>
      </w:pPr>
      <w:r>
        <w:t>tb_payroll_upload_cycles</w:t>
      </w:r>
    </w:p>
    <w:p>
      <w:pPr>
        <w:pStyle w:val="ListBullet"/>
      </w:pPr>
      <w:r>
        <w:t>tb_payroll_upload_entries</w:t>
      </w:r>
    </w:p>
    <w:p>
      <w:pPr>
        <w:pStyle w:val="ListBullet"/>
      </w:pPr>
      <w:r>
        <w:t>tb_podcast_videos</w:t>
      </w:r>
    </w:p>
    <w:p>
      <w:pPr>
        <w:pStyle w:val="ListBullet"/>
      </w:pPr>
      <w:r>
        <w:t>tb_podcast_views</w:t>
      </w:r>
    </w:p>
    <w:p>
      <w:pPr>
        <w:pStyle w:val="ListBullet"/>
      </w:pPr>
      <w:r>
        <w:t>tb_poldistricts</w:t>
      </w:r>
    </w:p>
    <w:p>
      <w:pPr>
        <w:pStyle w:val="ListBullet"/>
      </w:pPr>
      <w:r>
        <w:t>tb_pridistricts</w:t>
      </w:r>
    </w:p>
    <w:p>
      <w:pPr>
        <w:pStyle w:val="ListBullet"/>
      </w:pPr>
      <w:r>
        <w:t>tb_priregions</w:t>
      </w:r>
    </w:p>
    <w:p>
      <w:pPr>
        <w:pStyle w:val="ListBullet"/>
      </w:pPr>
      <w:r>
        <w:t>tb_priunits</w:t>
      </w:r>
    </w:p>
    <w:p>
      <w:pPr>
        <w:pStyle w:val="ListBullet"/>
      </w:pPr>
      <w:r>
        <w:t>tb_registry_payroll_monthly_status</w:t>
      </w:r>
    </w:p>
    <w:p>
      <w:pPr>
        <w:pStyle w:val="ListBullet"/>
      </w:pPr>
      <w:r>
        <w:t>tb_retained_payments</w:t>
      </w:r>
    </w:p>
    <w:p>
      <w:pPr>
        <w:pStyle w:val="ListBullet"/>
      </w:pPr>
      <w:r>
        <w:t>tb_roles</w:t>
      </w:r>
    </w:p>
    <w:p>
      <w:pPr>
        <w:pStyle w:val="ListBullet"/>
      </w:pPr>
      <w:r>
        <w:t>tb_role_permissions</w:t>
      </w:r>
    </w:p>
    <w:p>
      <w:pPr>
        <w:pStyle w:val="ListBullet"/>
      </w:pPr>
      <w:r>
        <w:t>tb_session_metrics</w:t>
      </w:r>
    </w:p>
    <w:p>
      <w:pPr>
        <w:pStyle w:val="ListBullet"/>
      </w:pPr>
      <w:r>
        <w:t>tb_session_settings</w:t>
      </w:r>
    </w:p>
    <w:p>
      <w:pPr>
        <w:pStyle w:val="ListBullet"/>
      </w:pPr>
      <w:r>
        <w:t>tb_staffdue</w:t>
      </w:r>
    </w:p>
    <w:p>
      <w:pPr>
        <w:pStyle w:val="ListBullet"/>
      </w:pPr>
      <w:r>
        <w:t>tb_staff_documents</w:t>
      </w:r>
    </w:p>
    <w:p>
      <w:pPr>
        <w:pStyle w:val="ListBullet"/>
      </w:pPr>
      <w:r>
        <w:t>tb_staff_due_delete_requests</w:t>
      </w:r>
    </w:p>
    <w:p>
      <w:pPr>
        <w:pStyle w:val="ListBullet"/>
      </w:pPr>
      <w:r>
        <w:t>tb_suspension_upload_cycles</w:t>
      </w:r>
    </w:p>
    <w:p>
      <w:pPr>
        <w:pStyle w:val="ListBullet"/>
      </w:pPr>
      <w:r>
        <w:t>tb_suspension_upload_entries</w:t>
      </w:r>
    </w:p>
    <w:p>
      <w:pPr>
        <w:pStyle w:val="ListBullet"/>
      </w:pPr>
      <w:r>
        <w:t>tb_system_logs</w:t>
      </w:r>
    </w:p>
    <w:p>
      <w:pPr>
        <w:pStyle w:val="ListBullet"/>
      </w:pPr>
      <w:r>
        <w:t>tb_system_log_resolutions</w:t>
      </w:r>
    </w:p>
    <w:p>
      <w:pPr>
        <w:pStyle w:val="ListBullet"/>
      </w:pPr>
      <w:r>
        <w:t>tb_tasks</w:t>
      </w:r>
    </w:p>
    <w:p>
      <w:pPr>
        <w:pStyle w:val="ListBullet"/>
      </w:pPr>
      <w:r>
        <w:t>tb_task_alerts</w:t>
      </w:r>
    </w:p>
    <w:p>
      <w:pPr>
        <w:pStyle w:val="ListBullet"/>
      </w:pPr>
      <w:r>
        <w:t>tb_task_comments</w:t>
      </w:r>
    </w:p>
    <w:p>
      <w:pPr>
        <w:pStyle w:val="ListBullet"/>
      </w:pPr>
      <w:r>
        <w:t>tb_task_completion_queue</w:t>
      </w:r>
    </w:p>
    <w:p>
      <w:pPr>
        <w:pStyle w:val="ListBullet"/>
      </w:pPr>
      <w:r>
        <w:t>tb_task_delegation_logs</w:t>
      </w:r>
    </w:p>
    <w:p>
      <w:pPr>
        <w:pStyle w:val="ListBullet"/>
      </w:pPr>
      <w:r>
        <w:t>tb_workflow_logs</w:t>
      </w:r>
    </w:p>
    <w:p>
      <w:pPr>
        <w:pStyle w:val="ListBullet"/>
      </w:pPr>
      <w:r>
        <w:t>tb_terms_clauses</w:t>
      </w:r>
    </w:p>
    <w:p>
      <w:pPr>
        <w:pStyle w:val="ListBullet"/>
      </w:pPr>
      <w:r>
        <w:t>tb_titles</w:t>
      </w:r>
    </w:p>
    <w:p>
      <w:pPr>
        <w:pStyle w:val="ListBullet"/>
      </w:pPr>
      <w:r>
        <w:t>tb_banks</w:t>
      </w:r>
    </w:p>
    <w:p>
      <w:pPr>
        <w:pStyle w:val="ListBullet"/>
      </w:pPr>
      <w:r>
        <w:t>tb_uganda_public_holidays</w:t>
      </w:r>
    </w:p>
    <w:p>
      <w:pPr>
        <w:pStyle w:val="ListBullet"/>
      </w:pPr>
      <w:r>
        <w:t>tb_users</w:t>
      </w:r>
    </w:p>
    <w:p>
      <w:pPr>
        <w:pStyle w:val="ListBullet"/>
      </w:pPr>
      <w:r>
        <w:t>tb_user_broadcast_status</w:t>
      </w:r>
    </w:p>
    <w:p>
      <w:pPr>
        <w:pStyle w:val="ListBullet"/>
      </w:pPr>
      <w:r>
        <w:t>tb_user_logs</w:t>
      </w:r>
    </w:p>
    <w:p>
      <w:pPr>
        <w:pStyle w:val="ListBullet"/>
      </w:pPr>
      <w:r>
        <w:t>tb_user_permissions</w:t>
      </w:r>
    </w:p>
    <w:p>
      <w:pPr>
        <w:pStyle w:val="ListBullet"/>
      </w:pPr>
      <w:r>
        <w:t>tb_user_sessions</w:t>
      </w:r>
    </w:p>
    <w:p>
      <w:pPr>
        <w:pStyle w:val="ListBullet"/>
      </w:pPr>
      <w:r>
        <w:t>tb_user_settings</w:t>
      </w:r>
    </w:p>
    <w:p>
      <w:pPr>
        <w:pStyle w:val="Heading2"/>
      </w:pPr>
      <w:r>
        <w:t>Mermaid ERD</w:t>
      </w:r>
    </w:p>
    <w:p>
      <w:r>
        <w:rPr>
          <w:rFonts w:ascii="Consolas" w:hAnsi="Consolas"/>
          <w:sz w:val="18"/>
        </w:rPr>
        <w:t>erDiagram</w:t>
        <w:br/>
        <w:t xml:space="preserve">  tb_analytics_digest_runs {</w:t>
        <w:br/>
        <w:t xml:space="preserve">    bigint digest_id PK</w:t>
        <w:br/>
        <w:t xml:space="preserve">    date digest_date</w:t>
        <w:br/>
        <w:t xml:space="preserve">    string run_type</w:t>
        <w:br/>
        <w:t xml:space="preserve">    string digest_frequency</w:t>
        <w:br/>
        <w:t xml:space="preserve">    string recipient</w:t>
        <w:br/>
        <w:t xml:space="preserve">    string subject</w:t>
        <w:br/>
        <w:t xml:space="preserve">    string status</w:t>
        <w:br/>
        <w:t xml:space="preserve">    text summary_json</w:t>
        <w:br/>
        <w:t xml:space="preserve">    text notes</w:t>
        <w:br/>
        <w:t xml:space="preserve">    string created_by</w:t>
        <w:br/>
        <w:t xml:space="preserve">    string created_by_name</w:t>
        <w:br/>
        <w:t xml:space="preserve">    string created_by_role</w:t>
        <w:br/>
        <w:t xml:space="preserve">    datetime created_at</w:t>
        <w:br/>
        <w:t xml:space="preserve">  }</w:t>
        <w:br/>
        <w:t xml:space="preserve">  tb_analytics_snapshots {</w:t>
        <w:br/>
        <w:t xml:space="preserve">    bigint snapshot_id PK</w:t>
        <w:br/>
        <w:t xml:space="preserve">    string snapshot_type</w:t>
        <w:br/>
        <w:t xml:space="preserve">    text snapshot_payload</w:t>
        <w:br/>
        <w:t xml:space="preserve">    datetime created_at</w:t>
        <w:br/>
        <w:t xml:space="preserve">  }</w:t>
        <w:br/>
        <w:t xml:space="preserve">  tb_application_queue {</w:t>
        <w:br/>
        <w:t xml:space="preserve">    int queue_id PK</w:t>
        <w:br/>
        <w:t xml:space="preserve">    int staffdue_id FK</w:t>
        <w:br/>
        <w:t xml:space="preserve">    string regNo</w:t>
        <w:br/>
        <w:t xml:space="preserve">    string current_stage</w:t>
        <w:br/>
        <w:t xml:space="preserve">    string status</w:t>
        <w:br/>
        <w:t xml:space="preserve">    string verified_by FK</w:t>
        <w:br/>
        <w:t xml:space="preserve">    datetime verified_at</w:t>
        <w:br/>
        <w:t xml:space="preserve">    string submitted_by FK</w:t>
        <w:br/>
        <w:t xml:space="preserve">    datetime submitted_at</w:t>
        <w:br/>
        <w:t xml:space="preserve">    text notes</w:t>
        <w:br/>
        <w:t xml:space="preserve">    timestamp updated_at</w:t>
        <w:br/>
        <w:t xml:space="preserve">  }</w:t>
        <w:br/>
        <w:t xml:space="preserve">  tb_appnstatus {</w:t>
        <w:br/>
        <w:t xml:space="preserve">    int id PK</w:t>
        <w:br/>
        <w:t xml:space="preserve">    string regNo FK</w:t>
        <w:br/>
        <w:t xml:space="preserve">    string computerNo</w:t>
        <w:br/>
        <w:t xml:space="preserve">    string verification</w:t>
        <w:br/>
        <w:t xml:space="preserve">    string writeUp</w:t>
        <w:br/>
        <w:t xml:space="preserve">    string fileCreation</w:t>
        <w:br/>
        <w:t xml:space="preserve">    string entrantAllocation</w:t>
        <w:br/>
        <w:t xml:space="preserve">    string dataCapture</w:t>
        <w:br/>
        <w:t xml:space="preserve">    string assessment</w:t>
        <w:br/>
        <w:t xml:space="preserve">    string audit</w:t>
        <w:br/>
        <w:t xml:space="preserve">    string approval</w:t>
        <w:br/>
        <w:t xml:space="preserve">    string payrollAccess</w:t>
        <w:br/>
        <w:t xml:space="preserve">    text other</w:t>
        <w:br/>
        <w:t xml:space="preserve">    timestamp timeStamp</w:t>
        <w:br/>
        <w:t xml:space="preserve">    datetime verification_at</w:t>
        <w:br/>
        <w:t xml:space="preserve">    string verification_by</w:t>
        <w:br/>
        <w:t xml:space="preserve">    text verification_comment</w:t>
        <w:br/>
        <w:t xml:space="preserve">    datetime writeUp_at</w:t>
        <w:br/>
        <w:t xml:space="preserve">    string writeUp_by</w:t>
        <w:br/>
        <w:t xml:space="preserve">    text writeUp_comment</w:t>
        <w:br/>
        <w:t xml:space="preserve">    datetime fileCreation_at</w:t>
        <w:br/>
        <w:t xml:space="preserve">    string fileCreation_by</w:t>
        <w:br/>
        <w:t xml:space="preserve">    text fileCreation_comment</w:t>
        <w:br/>
        <w:t xml:space="preserve">    datetime entrantAllocation_at</w:t>
        <w:br/>
        <w:t xml:space="preserve">    string entrantAllocation_by</w:t>
        <w:br/>
        <w:t xml:space="preserve">    text entrantAllocation_comment</w:t>
        <w:br/>
        <w:t xml:space="preserve">    datetime dataCapture_at</w:t>
        <w:br/>
        <w:t xml:space="preserve">    string dataCapture_by</w:t>
        <w:br/>
        <w:t xml:space="preserve">    text dataCapture_comment</w:t>
        <w:br/>
        <w:t xml:space="preserve">    datetime assessment_at</w:t>
        <w:br/>
        <w:t xml:space="preserve">    string assessment_by</w:t>
        <w:br/>
        <w:t xml:space="preserve">    text assessment_comment</w:t>
        <w:br/>
        <w:t xml:space="preserve">    datetime audit_at</w:t>
        <w:br/>
        <w:t xml:space="preserve">    string audit_by</w:t>
        <w:br/>
        <w:t xml:space="preserve">    text audit_comment</w:t>
        <w:br/>
        <w:t xml:space="preserve">    datetime approval_at</w:t>
        <w:br/>
        <w:t xml:space="preserve">    string approval_by</w:t>
        <w:br/>
        <w:t xml:space="preserve">    text approval_comment</w:t>
        <w:br/>
        <w:t xml:space="preserve">  }</w:t>
        <w:br/>
        <w:t xml:space="preserve">  tb_appnsubmissions {</w:t>
        <w:br/>
        <w:t xml:space="preserve">    int id PK</w:t>
        <w:br/>
        <w:t xml:space="preserve">    string regNo FK</w:t>
        <w:br/>
        <w:t xml:space="preserve">    string title</w:t>
        <w:br/>
        <w:t xml:space="preserve">    string sName</w:t>
        <w:br/>
        <w:t xml:space="preserve">    string fName</w:t>
        <w:br/>
        <w:t xml:space="preserve">    string appnType</w:t>
        <w:br/>
        <w:t xml:space="preserve">    string contact</w:t>
        <w:br/>
        <w:t xml:space="preserve">    text address</w:t>
        <w:br/>
        <w:t xml:space="preserve">    date retirementDate</w:t>
        <w:br/>
        <w:t xml:space="preserve">    string retirementType</w:t>
        <w:br/>
        <w:t xml:space="preserve">    date submissionDate</w:t>
        <w:br/>
        <w:t xml:space="preserve">    text comment</w:t>
        <w:br/>
        <w:t xml:space="preserve">  }</w:t>
        <w:br/>
        <w:t xml:space="preserve">  tb_app_settings {</w:t>
        <w:br/>
        <w:t xml:space="preserve">    string setting_key PK</w:t>
        <w:br/>
        <w:t xml:space="preserve">    text setting_value</w:t>
        <w:br/>
        <w:t xml:space="preserve">    timestamp updated_at</w:t>
        <w:br/>
        <w:t xml:space="preserve">  }</w:t>
        <w:br/>
        <w:t xml:space="preserve">  tb_arrearstracking {</w:t>
        <w:br/>
        <w:t xml:space="preserve">    int id PK</w:t>
        <w:br/>
        <w:t xml:space="preserve">    string regNo</w:t>
        <w:br/>
        <w:t xml:space="preserve">    string arrearsType</w:t>
        <w:br/>
        <w:t xml:space="preserve">    decimal amount</w:t>
        <w:br/>
        <w:t xml:space="preserve">    date periodStart</w:t>
        <w:br/>
        <w:t xml:space="preserve">    date periodEnd</w:t>
        <w:br/>
        <w:t xml:space="preserve">    timestamp recordedAt</w:t>
        <w:br/>
        <w:t xml:space="preserve">    string recordedBy FK</w:t>
        <w:br/>
        <w:t xml:space="preserve">  }</w:t>
        <w:br/>
        <w:t xml:space="preserve">  tb_arrears_accountability_files {</w:t>
        <w:br/>
        <w:t xml:space="preserve">    int file_id PK</w:t>
        <w:br/>
        <w:t xml:space="preserve">    int submission_id FK</w:t>
        <w:br/>
        <w:t xml:space="preserve">    string file_name</w:t>
        <w:br/>
        <w:t xml:space="preserve">    string file_path</w:t>
        <w:br/>
        <w:t xml:space="preserve">    string mime_type</w:t>
        <w:br/>
        <w:t xml:space="preserve">    int file_size</w:t>
        <w:br/>
        <w:t xml:space="preserve">    timestamp created_at</w:t>
        <w:br/>
        <w:t xml:space="preserve">  }</w:t>
        <w:br/>
        <w:t xml:space="preserve">  tb_arrears_accountability_submissions {</w:t>
        <w:br/>
        <w:t xml:space="preserve">    int submission_id PK</w:t>
        <w:br/>
        <w:t xml:space="preserve">    string regNo FK</w:t>
        <w:br/>
        <w:t xml:space="preserve">    string claim_type</w:t>
        <w:br/>
        <w:t xml:space="preserve">    int payment_id FK</w:t>
        <w:br/>
        <w:t xml:space="preserve">    string status</w:t>
        <w:br/>
        <w:t xml:space="preserve">    text notes</w:t>
        <w:br/>
        <w:t xml:space="preserve">    string submitted_by FK</w:t>
        <w:br/>
        <w:t xml:space="preserve">    timestamp submitted_at</w:t>
        <w:br/>
        <w:t xml:space="preserve">  }</w:t>
        <w:br/>
        <w:t xml:space="preserve">  tb_arrears_ledger {</w:t>
        <w:br/>
        <w:t xml:space="preserve">    int ledger_id PK</w:t>
        <w:br/>
        <w:t xml:space="preserve">    string regNo FK</w:t>
        <w:br/>
        <w:t xml:space="preserve">    string claim_type</w:t>
        <w:br/>
        <w:t xml:space="preserve">    int period_year</w:t>
        <w:br/>
        <w:t xml:space="preserve">    int period_month</w:t>
        <w:br/>
        <w:t xml:space="preserve">    string financial_year_label</w:t>
        <w:br/>
        <w:t xml:space="preserve">    string quarter_label</w:t>
        <w:br/>
        <w:t xml:space="preserve">    decimal expected_amount</w:t>
        <w:br/>
        <w:t xml:space="preserve">    decimal paid_amount</w:t>
        <w:br/>
        <w:t xml:space="preserve">    decimal balance_amount</w:t>
        <w:br/>
        <w:t xml:space="preserve">    string status</w:t>
        <w:br/>
        <w:t xml:space="preserve">    string source_type</w:t>
        <w:br/>
        <w:t xml:space="preserve">    int reference_cycle_id</w:t>
        <w:br/>
        <w:t xml:space="preserve">    string reason</w:t>
        <w:br/>
        <w:t xml:space="preserve">    text notes</w:t>
        <w:br/>
        <w:t xml:space="preserve">    string recorded_by FK</w:t>
        <w:br/>
        <w:t xml:space="preserve">    timestamp recorded_at</w:t>
        <w:br/>
        <w:t xml:space="preserve">    timestamp updated_at</w:t>
        <w:br/>
        <w:t xml:space="preserve">    datetime settled_at</w:t>
        <w:br/>
        <w:t xml:space="preserve">    bool accountability_required</w:t>
        <w:br/>
        <w:t xml:space="preserve">    string accountability_status</w:t>
        <w:br/>
        <w:t xml:space="preserve">    string claim_status</w:t>
        <w:br/>
        <w:t xml:space="preserve">  }</w:t>
        <w:br/>
        <w:t xml:space="preserve">  tb_arrears_payments {</w:t>
        <w:br/>
        <w:t xml:space="preserve">    int payment_id PK</w:t>
        <w:br/>
        <w:t xml:space="preserve">    string regNo FK</w:t>
        <w:br/>
        <w:t xml:space="preserve">    string claim_type</w:t>
        <w:br/>
        <w:t xml:space="preserve">    decimal amount</w:t>
        <w:br/>
        <w:t xml:space="preserve">    decimal applied_amount</w:t>
        <w:br/>
        <w:t xml:space="preserve">    decimal unapplied_amount</w:t>
        <w:br/>
        <w:t xml:space="preserve">    date payment_date</w:t>
        <w:br/>
        <w:t xml:space="preserve">    string reference_no</w:t>
        <w:br/>
        <w:t xml:space="preserve">    text notes</w:t>
        <w:br/>
        <w:t xml:space="preserve">    string recorded_by FK</w:t>
        <w:br/>
        <w:t xml:space="preserve">    timestamp created_at</w:t>
        <w:br/>
        <w:t xml:space="preserve">    string payment_financial_year_label</w:t>
        <w:br/>
        <w:t xml:space="preserve">    bool accountability_required</w:t>
        <w:br/>
        <w:t xml:space="preserve">    string accountability_status</w:t>
        <w:br/>
        <w:t xml:space="preserve">    datetime accountability_submitted_at</w:t>
        <w:br/>
        <w:t xml:space="preserve">    int latest_submission_id FK</w:t>
        <w:br/>
        <w:t xml:space="preserve">  }</w:t>
        <w:br/>
        <w:t xml:space="preserve">  tb_arrears_payment_allocations {</w:t>
        <w:br/>
        <w:t xml:space="preserve">    int allocation_id PK</w:t>
        <w:br/>
        <w:t xml:space="preserve">    int payment_id FK</w:t>
        <w:br/>
        <w:t xml:space="preserve">    int ledger_id FK</w:t>
        <w:br/>
        <w:t xml:space="preserve">    string regNo</w:t>
        <w:br/>
        <w:t xml:space="preserve">    string claim_type</w:t>
        <w:br/>
        <w:t xml:space="preserve">    decimal applied_amount</w:t>
        <w:br/>
        <w:t xml:space="preserve">    string accrual_financial_year_label</w:t>
        <w:br/>
        <w:t xml:space="preserve">    string payment_financial_year_label</w:t>
        <w:br/>
        <w:t xml:space="preserve">    bool requires_accountability</w:t>
        <w:br/>
        <w:t xml:space="preserve">    string accountability_status</w:t>
        <w:br/>
        <w:t xml:space="preserve">    int accountability_submission_id FK</w:t>
        <w:br/>
        <w:t xml:space="preserve">    datetime accountability_submitted_at</w:t>
        <w:br/>
        <w:t xml:space="preserve">    timestamp created_at</w:t>
        <w:br/>
        <w:t xml:space="preserve">  }</w:t>
        <w:br/>
        <w:t xml:space="preserve">  tb_audit_logs {</w:t>
        <w:br/>
        <w:t xml:space="preserve">    int audit_id PK</w:t>
        <w:br/>
        <w:t xml:space="preserve">    string actor_id</w:t>
        <w:br/>
        <w:t xml:space="preserve">    string actor_name</w:t>
        <w:br/>
        <w:t xml:space="preserve">    string actor_role</w:t>
        <w:br/>
        <w:t xml:space="preserve">    string action</w:t>
        <w:br/>
        <w:t xml:space="preserve">    string entity_type</w:t>
        <w:br/>
        <w:t xml:space="preserve">    string entity_id</w:t>
        <w:br/>
        <w:t xml:space="preserve">    text details</w:t>
        <w:br/>
        <w:t xml:space="preserve">    timestamp created_at</w:t>
        <w:br/>
        <w:t xml:space="preserve">  }</w:t>
        <w:br/>
        <w:t xml:space="preserve">  tb_backup_logs {</w:t>
        <w:br/>
        <w:t xml:space="preserve">    int backup_id PK</w:t>
        <w:br/>
        <w:t xml:space="preserve">    string backup_label</w:t>
        <w:br/>
        <w:t xml:space="preserve">    string backup_type</w:t>
        <w:br/>
        <w:t xml:space="preserve">    string backup_scope</w:t>
        <w:br/>
        <w:t xml:space="preserve">    string file_name</w:t>
        <w:br/>
        <w:t xml:space="preserve">    string file_path</w:t>
        <w:br/>
        <w:t xml:space="preserve">    bigint file_size_bytes</w:t>
        <w:br/>
        <w:t xml:space="preserve">    string checksum_sha256</w:t>
        <w:br/>
        <w:t xml:space="preserve">    bool include_uploads</w:t>
        <w:br/>
        <w:t xml:space="preserve">    timestamp backup_time</w:t>
        <w:br/>
        <w:t xml:space="preserve">    string status</w:t>
        <w:br/>
        <w:t xml:space="preserve">    text notes</w:t>
        <w:br/>
        <w:t xml:space="preserve">    string created_by</w:t>
        <w:br/>
        <w:t xml:space="preserve">    string created_by_name</w:t>
        <w:br/>
        <w:t xml:space="preserve">    string created_by_role</w:t>
        <w:br/>
        <w:t xml:space="preserve">    timestamp restored_at</w:t>
        <w:br/>
        <w:t xml:space="preserve">    string restored_by</w:t>
        <w:br/>
        <w:t xml:space="preserve">  }</w:t>
        <w:br/>
        <w:t xml:space="preserve">  tb_broadcast_messages {</w:t>
        <w:br/>
        <w:t xml:space="preserve">    int broadcast_id PK</w:t>
        <w:br/>
        <w:t xml:space="preserve">    int message_id FK</w:t>
        <w:br/>
        <w:t xml:space="preserve">    text target_roles</w:t>
        <w:br/>
        <w:t xml:space="preserve">    bool is_active</w:t>
        <w:br/>
        <w:t xml:space="preserve">    timestamp created_at</w:t>
        <w:br/>
        <w:t xml:space="preserve">  }</w:t>
        <w:br/>
        <w:t xml:space="preserve">  tb_budgetforecast {</w:t>
        <w:br/>
        <w:t xml:space="preserve">    int id PK</w:t>
        <w:br/>
        <w:t xml:space="preserve">    int financialYear</w:t>
        <w:br/>
        <w:t xml:space="preserve">    decimal estimatedPensionAmount</w:t>
        <w:br/>
        <w:t xml:space="preserve">    decimal estimatedGratuityAmount</w:t>
        <w:br/>
        <w:t xml:space="preserve">    string createdBy FK</w:t>
        <w:br/>
        <w:t xml:space="preserve">    timestamp createdAt</w:t>
        <w:br/>
        <w:t xml:space="preserve">    decimal estimatedPensionArrears</w:t>
        <w:br/>
        <w:t xml:space="preserve">    decimal estimatedFullPensionArrears</w:t>
        <w:br/>
        <w:t xml:space="preserve">    decimal estimatedGratuityArrears</w:t>
        <w:br/>
        <w:t xml:space="preserve">    decimal estimatedUnderpaymentClaims</w:t>
        <w:br/>
        <w:t xml:space="preserve">    decimal estimatedSuspensionArrears</w:t>
        <w:br/>
        <w:t xml:space="preserve">    text notes</w:t>
        <w:br/>
        <w:t xml:space="preserve">  }</w:t>
        <w:br/>
        <w:t xml:space="preserve">  tb_claimstatus {</w:t>
        <w:br/>
        <w:t xml:space="preserve">    int id PK</w:t>
        <w:br/>
        <w:t xml:space="preserve">    string regNo</w:t>
        <w:br/>
        <w:t xml:space="preserve">    string computerNo</w:t>
        <w:br/>
        <w:t xml:space="preserve">    string supplierNo</w:t>
        <w:br/>
        <w:t xml:space="preserve">    string appnType</w:t>
        <w:br/>
        <w:t xml:space="preserve">    date verificationDate</w:t>
        <w:br/>
        <w:t xml:space="preserve">    string appnStatus</w:t>
        <w:br/>
        <w:t xml:space="preserve">    text comment</w:t>
        <w:br/>
        <w:t xml:space="preserve">  }</w:t>
        <w:br/>
        <w:t xml:space="preserve">  tb_data_export_runs {</w:t>
        <w:br/>
        <w:t xml:space="preserve">    int export_id PK</w:t>
        <w:br/>
        <w:t xml:space="preserve">    string dataset_key</w:t>
        <w:br/>
        <w:t xml:space="preserve">    string dataset_label</w:t>
        <w:br/>
        <w:t xml:space="preserve">    string export_format</w:t>
        <w:br/>
        <w:t xml:space="preserve">    string file_name</w:t>
        <w:br/>
        <w:t xml:space="preserve">    string file_path</w:t>
        <w:br/>
        <w:t xml:space="preserve">    bigint file_size_bytes</w:t>
        <w:br/>
        <w:t xml:space="preserve">    text filters_json</w:t>
        <w:br/>
        <w:t xml:space="preserve">    string status</w:t>
        <w:br/>
        <w:t xml:space="preserve">    text notes</w:t>
        <w:br/>
        <w:t xml:space="preserve">    timestamp created_at</w:t>
        <w:br/>
        <w:t xml:space="preserve">    string created_by FK</w:t>
        <w:br/>
        <w:t xml:space="preserve">    string created_by_name</w:t>
        <w:br/>
        <w:t xml:space="preserve">    string created_by_role</w:t>
        <w:br/>
        <w:t xml:space="preserve">  }</w:t>
        <w:br/>
        <w:t xml:space="preserve">  tb_data_import_runs {</w:t>
        <w:br/>
        <w:t xml:space="preserve">    int import_run_id PK</w:t>
        <w:br/>
        <w:t xml:space="preserve">    string dataset_key</w:t>
        <w:br/>
        <w:t xml:space="preserve">    string dataset_label</w:t>
        <w:br/>
        <w:t xml:space="preserve">    string source_file_name</w:t>
        <w:br/>
        <w:t xml:space="preserve">    string source_extension</w:t>
        <w:br/>
        <w:t xml:space="preserve">    string execution_mode</w:t>
        <w:br/>
        <w:t xml:space="preserve">    string run_status</w:t>
        <w:br/>
        <w:t xml:space="preserve">    int total_rows</w:t>
        <w:br/>
        <w:t xml:space="preserve">    int inserted_rows</w:t>
        <w:br/>
        <w:t xml:space="preserve">    int merged_rows</w:t>
        <w:br/>
        <w:t xml:space="preserve">    int skipped_exact_rows</w:t>
        <w:br/>
        <w:t xml:space="preserve">    int conflict_rows</w:t>
        <w:br/>
        <w:t xml:space="preserve">    int invalid_rows</w:t>
        <w:br/>
        <w:t xml:space="preserve">    int failed_rows</w:t>
        <w:br/>
        <w:t xml:space="preserve">    text report_json</w:t>
        <w:br/>
        <w:t xml:space="preserve">    string created_by FK</w:t>
        <w:br/>
        <w:t xml:space="preserve">    string created_by_name</w:t>
        <w:br/>
        <w:t xml:space="preserve">    string created_by_role</w:t>
        <w:br/>
        <w:t xml:space="preserve">    timestamp started_at</w:t>
        <w:br/>
        <w:t xml:space="preserve">    timestamp completed_at</w:t>
        <w:br/>
        <w:t xml:space="preserve">  }</w:t>
        <w:br/>
        <w:t xml:space="preserve">  tb_faq_entries {</w:t>
        <w:br/>
        <w:t xml:space="preserve">    int faq_id PK</w:t>
        <w:br/>
        <w:t xml:space="preserve">    string question</w:t>
        <w:br/>
        <w:t xml:space="preserve">    text answer</w:t>
        <w:br/>
        <w:t xml:space="preserve">    text bullets</w:t>
        <w:br/>
        <w:t xml:space="preserve">    string category</w:t>
        <w:br/>
        <w:t xml:space="preserve">    string audience_label</w:t>
        <w:br/>
        <w:t xml:space="preserve">    bool is_featured</w:t>
        <w:br/>
        <w:t xml:space="preserve">    int sort_order</w:t>
        <w:br/>
        <w:t xml:space="preserve">    bool is_active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tb_feedback_activity {</w:t>
        <w:br/>
        <w:t xml:space="preserve">    int activity_id PK</w:t>
        <w:br/>
        <w:t xml:space="preserve">    int submission_id FK</w:t>
        <w:br/>
        <w:t xml:space="preserve">    string action</w:t>
        <w:br/>
        <w:t xml:space="preserve">    string actor_id FK</w:t>
        <w:br/>
        <w:t xml:space="preserve">    string actor_name</w:t>
        <w:br/>
        <w:t xml:space="preserve">    string actor_role</w:t>
        <w:br/>
        <w:t xml:space="preserve">    string from_status</w:t>
        <w:br/>
        <w:t xml:space="preserve">    string to_status</w:t>
        <w:br/>
        <w:t xml:space="preserve">    text note</w:t>
        <w:br/>
        <w:t xml:space="preserve">    text field_changes</w:t>
        <w:br/>
        <w:t xml:space="preserve">    timestamp created_at</w:t>
        <w:br/>
        <w:t xml:space="preserve">  }</w:t>
        <w:br/>
        <w:t xml:space="preserve">  tb_feedback_submissions {</w:t>
        <w:br/>
        <w:t xml:space="preserve">    int submission_id PK</w:t>
        <w:br/>
        <w:t xml:space="preserve">    string reference_no</w:t>
        <w:br/>
        <w:t xml:space="preserve">    string feedback_type</w:t>
        <w:br/>
        <w:t xml:space="preserve">    string audience</w:t>
        <w:br/>
        <w:t xml:space="preserve">    string full_name</w:t>
        <w:br/>
        <w:t xml:space="preserve">    string email_address</w:t>
        <w:br/>
        <w:t xml:space="preserve">    string phone_number</w:t>
        <w:br/>
        <w:t xml:space="preserve">    string subject</w:t>
        <w:br/>
        <w:t xml:space="preserve">    text message</w:t>
        <w:br/>
        <w:t xml:space="preserve">    string page_context</w:t>
        <w:br/>
        <w:t xml:space="preserve">    string submitted_by_user_id FK</w:t>
        <w:br/>
        <w:t xml:space="preserve">    string submitted_by_role</w:t>
        <w:br/>
        <w:t xml:space="preserve">    string status</w:t>
        <w:br/>
        <w:t xml:space="preserve">    timestamp submitted_at</w:t>
        <w:br/>
        <w:t xml:space="preserve">    timestamp updated_at</w:t>
        <w:br/>
        <w:t xml:space="preserve">    string priority</w:t>
        <w:br/>
        <w:t xml:space="preserve">    string assigned_to_user_id FK</w:t>
        <w:br/>
        <w:t xml:space="preserve">    string assigned_to_name</w:t>
        <w:br/>
        <w:t xml:space="preserve">    string assigned_to_role</w:t>
        <w:br/>
        <w:t xml:space="preserve">    timestamp assigned_at</w:t>
        <w:br/>
        <w:t xml:space="preserve">    timestamp reviewed_at</w:t>
        <w:br/>
        <w:t xml:space="preserve">    string reviewed_by_user_id FK</w:t>
        <w:br/>
        <w:t xml:space="preserve">    string reviewed_by_name</w:t>
        <w:br/>
        <w:t xml:space="preserve">    string reviewed_by_role</w:t>
        <w:br/>
        <w:t xml:space="preserve">    timestamp resolved_at</w:t>
        <w:br/>
        <w:t xml:space="preserve">    string resolved_by_user_id FK</w:t>
        <w:br/>
        <w:t xml:space="preserve">    string resolved_by_name</w:t>
        <w:br/>
        <w:t xml:space="preserve">    string resolved_by_role</w:t>
        <w:br/>
        <w:t xml:space="preserve">    timestamp closed_at</w:t>
        <w:br/>
        <w:t xml:space="preserve">    string closed_by_user_id FK</w:t>
        <w:br/>
        <w:t xml:space="preserve">    string closed_by_name</w:t>
        <w:br/>
        <w:t xml:space="preserve">    string closed_by_role</w:t>
        <w:br/>
        <w:t xml:space="preserve">    text resolution_summary</w:t>
        <w:br/>
        <w:t xml:space="preserve">  }</w:t>
        <w:br/>
        <w:t xml:space="preserve">  tb_fileregistry {</w:t>
        <w:br/>
        <w:t xml:space="preserve">    int id PK</w:t>
        <w:br/>
        <w:t xml:space="preserve">    string computerNo</w:t>
        <w:br/>
        <w:t xml:space="preserve">    string supplierNo</w:t>
        <w:br/>
        <w:t xml:space="preserve">    string regNo</w:t>
        <w:br/>
        <w:t xml:space="preserve">    string title</w:t>
        <w:br/>
        <w:t xml:space="preserve">    string sName</w:t>
        <w:br/>
        <w:t xml:space="preserve">    string fName</w:t>
        <w:br/>
        <w:t xml:space="preserve">    string gender</w:t>
        <w:br/>
        <w:t xml:space="preserve">    string livingStatus</w:t>
        <w:br/>
        <w:t xml:space="preserve">    string lifeCertificate</w:t>
        <w:br/>
        <w:t xml:space="preserve">    string boxNo</w:t>
        <w:br/>
        <w:t xml:space="preserve">    date birthDate</w:t>
        <w:br/>
        <w:t xml:space="preserve">    date enlistmentDate</w:t>
        <w:br/>
        <w:t xml:space="preserve">    date retirementDate</w:t>
        <w:br/>
        <w:t xml:space="preserve">    string retirementType</w:t>
        <w:br/>
        <w:t xml:space="preserve">    string TIN</w:t>
        <w:br/>
        <w:t xml:space="preserve">    string NIN</w:t>
        <w:br/>
        <w:t xml:space="preserve">    text address</w:t>
        <w:br/>
        <w:t xml:space="preserve">    string payrollStatus</w:t>
        <w:br/>
        <w:t xml:space="preserve">    string payType</w:t>
        <w:br/>
        <w:t xml:space="preserve">    date dateOn15yrs</w:t>
        <w:br/>
        <w:t xml:space="preserve">    string periodTo15yrs</w:t>
        <w:br/>
        <w:t xml:space="preserve">    string periodFrom15yrs</w:t>
        <w:br/>
        <w:t xml:space="preserve">    date dateOfDeath</w:t>
        <w:br/>
        <w:t xml:space="preserve">    date deathNotificationDate</w:t>
        <w:br/>
        <w:t xml:space="preserve">    string deathNotifierName</w:t>
        <w:br/>
        <w:t xml:space="preserve">    string deathNotifierContact</w:t>
        <w:br/>
        <w:t xml:space="preserve">    date estateExpiryDate</w:t>
        <w:br/>
        <w:t xml:space="preserve">    string estateStatus</w:t>
        <w:br/>
        <w:t xml:space="preserve">    timestamp timeStamp</w:t>
        <w:br/>
        <w:t xml:space="preserve">    text other</w:t>
        <w:br/>
        <w:t xml:space="preserve">    string availability_status</w:t>
        <w:br/>
        <w:t xml:space="preserve">    text availability_reason</w:t>
        <w:br/>
        <w:t xml:space="preserve">    string telNo</w:t>
        <w:br/>
        <w:t xml:space="preserve">    string applicant_email</w:t>
        <w:br/>
        <w:t xml:space="preserve">    string next_of_kin</w:t>
        <w:br/>
        <w:t xml:space="preserve">    string next_of_kin_contact</w:t>
        <w:br/>
        <w:t xml:space="preserve">    string bank_name</w:t>
        <w:br/>
        <w:t xml:space="preserve">    string bank_account</w:t>
        <w:br/>
        <w:t xml:space="preserve">    string bank_branch</w:t>
        <w:br/>
        <w:t xml:space="preserve">    bool lookup_contact_opt_in</w:t>
        <w:br/>
        <w:t xml:space="preserve">    datetime lookup_contact_updated_at</w:t>
        <w:br/>
        <w:t xml:space="preserve">    decimal monthlySalary</w:t>
        <w:br/>
        <w:t xml:space="preserve">    int lengthOfService</w:t>
        <w:br/>
        <w:t xml:space="preserve">    decimal annualSalary</w:t>
        <w:br/>
        <w:t xml:space="preserve">    decimal reducedPension</w:t>
        <w:br/>
        <w:t xml:space="preserve">    decimal fullPension</w:t>
        <w:br/>
        <w:t xml:space="preserve">    decimal gratuity</w:t>
        <w:br/>
        <w:t xml:space="preserve">    bool is_deleted</w:t>
        <w:br/>
        <w:t xml:space="preserve">    datetime deleted_at</w:t>
        <w:br/>
        <w:t xml:space="preserve">    string deleted_by</w:t>
        <w:br/>
        <w:t xml:space="preserve">    string deleted_by_name</w:t>
        <w:br/>
        <w:t xml:space="preserve">    string deleted_by_role</w:t>
        <w:br/>
        <w:t xml:space="preserve">    text delete_reason</w:t>
        <w:br/>
        <w:t xml:space="preserve">    bool workflow_auto_arrears_enabled</w:t>
        <w:br/>
        <w:t xml:space="preserve">    datetime workflow_auto_arrears_enabled_at</w:t>
        <w:br/>
        <w:t xml:space="preserve">    string workflow_auto_arrears_source</w:t>
        <w:br/>
        <w:t xml:space="preserve">  }</w:t>
        <w:br/>
        <w:t xml:space="preserve">  tb_file_movements {</w:t>
        <w:br/>
        <w:t xml:space="preserve">    int movement_id PK</w:t>
        <w:br/>
        <w:t xml:space="preserve">    string regNo</w:t>
        <w:br/>
        <w:t xml:space="preserve">    int file_id FK</w:t>
        <w:br/>
        <w:t xml:space="preserve">    string from_office</w:t>
        <w:br/>
        <w:t xml:space="preserve">    string to_office</w:t>
        <w:br/>
        <w:t xml:space="preserve">    text reason</w:t>
        <w:br/>
        <w:t xml:space="preserve">    string delivered_by</w:t>
        <w:br/>
        <w:t xml:space="preserve">    string received_by</w:t>
        <w:br/>
        <w:t xml:space="preserve">    datetime moved_at</w:t>
        <w:br/>
        <w:t xml:space="preserve">    datetime expected_return_at</w:t>
        <w:br/>
        <w:t xml:space="preserve">    datetime returned_at</w:t>
        <w:br/>
        <w:t xml:space="preserve">  }</w:t>
        <w:br/>
        <w:t xml:space="preserve">  tb_file_registry_delete_requests {</w:t>
        <w:br/>
        <w:t xml:space="preserve">    int request_id PK</w:t>
        <w:br/>
        <w:t xml:space="preserve">    int registry_id FK</w:t>
        <w:br/>
        <w:t xml:space="preserve">    string regNo</w:t>
        <w:br/>
        <w:t xml:space="preserve">    string requested_by FK</w:t>
        <w:br/>
        <w:t xml:space="preserve">    string requested_by_name</w:t>
        <w:br/>
        <w:t xml:space="preserve">    string requested_by_role</w:t>
        <w:br/>
        <w:t xml:space="preserve">    text reason</w:t>
        <w:br/>
        <w:t xml:space="preserve">    string status</w:t>
        <w:br/>
        <w:t xml:space="preserve">    string processed_by FK</w:t>
        <w:br/>
        <w:t xml:space="preserve">    string processed_by_name</w:t>
        <w:br/>
        <w:t xml:space="preserve">    string processed_by_role</w:t>
        <w:br/>
        <w:t xml:space="preserve">    text processed_note</w:t>
        <w:br/>
        <w:t xml:space="preserve">    timestamp created_at</w:t>
        <w:br/>
        <w:t xml:space="preserve">    datetime processed_at</w:t>
        <w:br/>
        <w:t xml:space="preserve">    string staff_name</w:t>
        <w:br/>
        <w:t xml:space="preserve">    string staff_title</w:t>
        <w:br/>
        <w:t xml:space="preserve">  }</w:t>
        <w:br/>
        <w:t xml:space="preserve">  tb_file_registry_recycle_bin {</w:t>
        <w:br/>
        <w:t xml:space="preserve">    int recycle_id PK</w:t>
        <w:br/>
        <w:t xml:space="preserve">    int registry_id FK</w:t>
        <w:br/>
        <w:t xml:space="preserve">    string regNo</w:t>
        <w:br/>
        <w:t xml:space="preserve">    string staff_name</w:t>
        <w:br/>
        <w:t xml:space="preserve">    string staff_title</w:t>
        <w:br/>
        <w:t xml:space="preserve">    int delete_request_id FK</w:t>
        <w:br/>
        <w:t xml:space="preserve">    text delete_reason</w:t>
        <w:br/>
        <w:t xml:space="preserve">    string deleted_by FK</w:t>
        <w:br/>
        <w:t xml:space="preserve">    string deleted_by_name</w:t>
        <w:br/>
        <w:t xml:space="preserve">    string deleted_by_role</w:t>
        <w:br/>
        <w:t xml:space="preserve">    timestamp deleted_at</w:t>
        <w:br/>
        <w:t xml:space="preserve">    text record_snapshot</w:t>
        <w:br/>
        <w:t xml:space="preserve">    bool restored</w:t>
        <w:br/>
        <w:t xml:space="preserve">    string restored_by FK</w:t>
        <w:br/>
        <w:t xml:space="preserve">    string restored_by_name</w:t>
        <w:br/>
        <w:t xml:space="preserve">    string restored_by_role</w:t>
        <w:br/>
        <w:t xml:space="preserve">    datetime restored_at</w:t>
        <w:br/>
        <w:t xml:space="preserve">  }</w:t>
        <w:br/>
        <w:t xml:space="preserve">  tb_file_scan_logs {</w:t>
        <w:br/>
        <w:t xml:space="preserve">    bigint scan_id PK</w:t>
        <w:br/>
        <w:t xml:space="preserve">    string storage_context</w:t>
        <w:br/>
        <w:t xml:space="preserve">    string file_name</w:t>
        <w:br/>
        <w:t xml:space="preserve">    string file_path</w:t>
        <w:br/>
        <w:t xml:space="preserve">    string file_hash</w:t>
        <w:br/>
        <w:t xml:space="preserve">    string mime_type</w:t>
        <w:br/>
        <w:t xml:space="preserve">    string scan_engine</w:t>
        <w:br/>
        <w:t xml:space="preserve">    string scan_status</w:t>
        <w:br/>
        <w:t xml:space="preserve">    text findings</w:t>
        <w:br/>
        <w:t xml:space="preserve">    string scanned_by</w:t>
        <w:br/>
        <w:t xml:space="preserve">    string scanned_by_name</w:t>
        <w:br/>
        <w:t xml:space="preserve">    string scanned_by_role</w:t>
        <w:br/>
        <w:t xml:space="preserve">    datetime scanned_at</w:t>
        <w:br/>
        <w:t xml:space="preserve">  }</w:t>
        <w:br/>
        <w:t xml:space="preserve">  tb_gratuity_schedule_allocations {</w:t>
        <w:br/>
        <w:t xml:space="preserve">    int allocation_id PK</w:t>
        <w:br/>
        <w:t xml:space="preserve">    int cycle_id FK</w:t>
        <w:br/>
        <w:t xml:space="preserve">    int entry_id FK</w:t>
        <w:br/>
        <w:t xml:space="preserve">    string matched_regNo</w:t>
        <w:br/>
        <w:t xml:space="preserve">    int ledger_id FK</w:t>
        <w:br/>
        <w:t xml:space="preserve">    int period_year</w:t>
        <w:br/>
        <w:t xml:space="preserve">    int period_month</w:t>
        <w:br/>
        <w:t xml:space="preserve">    string claim_type</w:t>
        <w:br/>
        <w:t xml:space="preserve">    decimal allocated_amount</w:t>
        <w:br/>
        <w:t xml:space="preserve">    decimal monthly_pension_amount</w:t>
        <w:br/>
        <w:t xml:space="preserve">    string allocation_status</w:t>
        <w:br/>
        <w:t xml:space="preserve">    string note</w:t>
        <w:br/>
        <w:t xml:space="preserve">    timestamp created_at</w:t>
        <w:br/>
        <w:t xml:space="preserve">  }</w:t>
        <w:br/>
        <w:t xml:space="preserve">  tb_gratuity_schedule_cycles {</w:t>
        <w:br/>
        <w:t xml:space="preserve">    int cycle_id PK</w:t>
        <w:br/>
        <w:t xml:space="preserve">    int schedule_year</w:t>
        <w:br/>
        <w:t xml:space="preserve">    int schedule_month</w:t>
        <w:br/>
        <w:t xml:space="preserve">    string financial_year_label</w:t>
        <w:br/>
        <w:t xml:space="preserve">    string quarter_label</w:t>
        <w:br/>
        <w:t xml:space="preserve">    string uploaded_by FK</w:t>
        <w:br/>
        <w:t xml:space="preserve">    string source_file</w:t>
        <w:br/>
        <w:t xml:space="preserve">    string source_file_original_name</w:t>
        <w:br/>
        <w:t xml:space="preserve">    string source_file_mime</w:t>
        <w:br/>
        <w:t xml:space="preserve">    text notes</w:t>
        <w:br/>
        <w:t xml:space="preserve">    int total_rows</w:t>
        <w:br/>
        <w:t xml:space="preserve">    int matched_rows</w:t>
        <w:br/>
        <w:t xml:space="preserve">    int unmatched_rows</w:t>
        <w:br/>
        <w:t xml:space="preserve">    int exact_gratuity_rows</w:t>
        <w:br/>
        <w:t xml:space="preserve">    int partial_gratuity_rows</w:t>
        <w:br/>
        <w:t xml:space="preserve">    int small_surplus_rows</w:t>
        <w:br/>
        <w:t xml:space="preserve">    int pension_arrears_rows</w:t>
        <w:br/>
        <w:t xml:space="preserve">    int review_rows</w:t>
        <w:br/>
        <w:t xml:space="preserve">    decimal total_scheduled_amount</w:t>
        <w:br/>
        <w:t xml:space="preserve">    decimal total_gratuity_component</w:t>
        <w:br/>
        <w:t xml:space="preserve">    decimal total_small_surplus_amount</w:t>
        <w:br/>
        <w:t xml:space="preserve">    decimal total_pension_surplus_amount</w:t>
        <w:br/>
        <w:t xml:space="preserve">    decimal total_allocated_pension_amount</w:t>
        <w:br/>
        <w:t xml:space="preserve">    decimal total_unallocated_amount</w:t>
        <w:br/>
        <w:t xml:space="preserve">    decimal total_remaining_arrears_amount</w:t>
        <w:br/>
        <w:t xml:space="preserve">    timestamp created_at</w:t>
        <w:br/>
        <w:t xml:space="preserve">    bool is_deleted</w:t>
        <w:br/>
        <w:t xml:space="preserve">  }</w:t>
        <w:br/>
        <w:t xml:space="preserve">  tb_gratuity_schedule_entries {</w:t>
        <w:br/>
        <w:t xml:space="preserve">    int entry_id PK</w:t>
        <w:br/>
        <w:t xml:space="preserve">    int cycle_id FK</w:t>
        <w:br/>
        <w:t xml:space="preserve">    int row_number</w:t>
        <w:br/>
        <w:t xml:space="preserve">    string regNo</w:t>
        <w:br/>
        <w:t xml:space="preserve">    string supplierNo</w:t>
        <w:br/>
        <w:t xml:space="preserve">    string beneficiary_name</w:t>
        <w:br/>
        <w:t xml:space="preserve">    decimal scheduled_amount</w:t>
        <w:br/>
        <w:t xml:space="preserve">    string matched_regNo</w:t>
        <w:br/>
        <w:t xml:space="preserve">    int matched_registry_id FK</w:t>
        <w:br/>
        <w:t xml:space="preserve">    string matched_name</w:t>
        <w:br/>
        <w:t xml:space="preserve">    decimal registry_gratuity_estimate</w:t>
        <w:br/>
        <w:t xml:space="preserve">    decimal latest_monthly_pension</w:t>
        <w:br/>
        <w:t xml:space="preserve">    string monthly_pension_source</w:t>
        <w:br/>
        <w:t xml:space="preserve">    decimal open_pension_arrears_amount</w:t>
        <w:br/>
        <w:t xml:space="preserve">    int open_pension_arrears_months</w:t>
        <w:br/>
        <w:t xml:space="preserve">    decimal gratuity_component_amount</w:t>
        <w:br/>
        <w:t xml:space="preserve">    decimal pension_surplus_amount</w:t>
        <w:br/>
        <w:t xml:space="preserve">    decimal small_surplus_amount</w:t>
        <w:br/>
        <w:t xml:space="preserve">    decimal allocated_pension_amount</w:t>
        <w:br/>
        <w:t xml:space="preserve">    int scheduled_full_months</w:t>
        <w:br/>
        <w:t xml:space="preserve">    int allocated_months</w:t>
        <w:br/>
        <w:t xml:space="preserve">    int unallocated_scheduled_months</w:t>
        <w:br/>
        <w:t xml:space="preserve">    decimal unallocated_scheduled_amount</w:t>
        <w:br/>
        <w:t xml:space="preserve">    int remaining_arrears_months</w:t>
        <w:br/>
        <w:t xml:space="preserve">    decimal remaining_arrears_amount</w:t>
        <w:br/>
        <w:t xml:space="preserve">    string classification</w:t>
        <w:br/>
        <w:t xml:space="preserve">    string matching_basis</w:t>
        <w:br/>
        <w:t xml:space="preserve">    string analysis_note</w:t>
        <w:br/>
        <w:t xml:space="preserve">    text raw_payload</w:t>
        <w:br/>
        <w:t xml:space="preserve">    bool is_matched</w:t>
        <w:br/>
        <w:t xml:space="preserve">    timestamp created_at</w:t>
        <w:br/>
        <w:t xml:space="preserve">  }</w:t>
        <w:br/>
        <w:t xml:space="preserve">  tb_ip_geolocation {</w:t>
        <w:br/>
        <w:t xml:space="preserve">    string ip_address PK</w:t>
        <w:br/>
        <w:t xml:space="preserve">    string city</w:t>
        <w:br/>
        <w:t xml:space="preserve">    string region</w:t>
        <w:br/>
        <w:t xml:space="preserve">    string country</w:t>
        <w:br/>
        <w:t xml:space="preserve">    string country_code</w:t>
        <w:br/>
        <w:t xml:space="preserve">    decimal latitude</w:t>
        <w:br/>
        <w:t xml:space="preserve">    decimal longitude</w:t>
        <w:br/>
        <w:t xml:space="preserve">    string timezone</w:t>
        <w:br/>
        <w:t xml:space="preserve">    string org</w:t>
        <w:br/>
        <w:t xml:space="preserve">    string asn</w:t>
        <w:br/>
        <w:t xml:space="preserve">    string location_label</w:t>
        <w:br/>
        <w:t xml:space="preserve">    text raw_json</w:t>
        <w:br/>
        <w:t xml:space="preserve">    timestamp last_lookup</w:t>
        <w:br/>
        <w:t xml:space="preserve">  }</w:t>
        <w:br/>
        <w:t xml:space="preserve">  tb_lifecertificates {</w:t>
        <w:br/>
        <w:t xml:space="preserve">    int id PK</w:t>
        <w:br/>
        <w:t xml:space="preserve">    string computerNo</w:t>
        <w:br/>
        <w:t xml:space="preserve">    string regNo</w:t>
        <w:br/>
        <w:t xml:space="preserve">    string sName</w:t>
        <w:br/>
        <w:t xml:space="preserve">    string fName</w:t>
        <w:br/>
        <w:t xml:space="preserve">    string nextOfKin</w:t>
        <w:br/>
        <w:t xml:space="preserve">    string nokContact</w:t>
        <w:br/>
        <w:t xml:space="preserve">    timestamp timeStamp</w:t>
        <w:br/>
        <w:t xml:space="preserve">  }</w:t>
        <w:br/>
        <w:t xml:space="preserve">  tb_life_certificate_submissions {</w:t>
        <w:br/>
        <w:t xml:space="preserve">    int submission_id PK</w:t>
        <w:br/>
        <w:t xml:space="preserve">    string regNo FK</w:t>
        <w:br/>
        <w:t xml:space="preserve">    int submission_year</w:t>
        <w:br/>
        <w:t xml:space="preserve">    string status</w:t>
        <w:br/>
        <w:t xml:space="preserve">    datetime submitted_at</w:t>
        <w:br/>
        <w:t xml:space="preserve">    string submitted_by FK</w:t>
        <w:br/>
        <w:t xml:space="preserve">    text notes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tb_messages {</w:t>
        <w:br/>
        <w:t xml:space="preserve">    int message_id PK</w:t>
        <w:br/>
        <w:t xml:space="preserve">    string sender_id FK</w:t>
        <w:br/>
        <w:t xml:space="preserve">    string subject</w:t>
        <w:br/>
        <w:t xml:space="preserve">    text message_text</w:t>
        <w:br/>
        <w:t xml:space="preserve">    string message_type</w:t>
        <w:br/>
        <w:t xml:space="preserve">    int parent_message_id FK</w:t>
        <w:br/>
        <w:t xml:space="preserve">    bool is_urgent</w:t>
        <w:br/>
        <w:t xml:space="preserve">    timestamp created_at</w:t>
        <w:br/>
        <w:t xml:space="preserve">    timestamp updated_at</w:t>
        <w:br/>
        <w:t xml:space="preserve">    bool is_deleted</w:t>
        <w:br/>
        <w:t xml:space="preserve">    bool is_deleted_by_sender</w:t>
        <w:br/>
        <w:t xml:space="preserve">    timestamp deleted_by_sender_at</w:t>
        <w:br/>
        <w:t xml:space="preserve">  }</w:t>
        <w:br/>
        <w:t xml:space="preserve">  tb_message_attachments {</w:t>
        <w:br/>
        <w:t xml:space="preserve">    int attachment_id PK</w:t>
        <w:br/>
        <w:t xml:space="preserve">    int message_id FK</w:t>
        <w:br/>
        <w:t xml:space="preserve">    string file_name</w:t>
        <w:br/>
        <w:t xml:space="preserve">    string file_path</w:t>
        <w:br/>
        <w:t xml:space="preserve">    int file_size</w:t>
        <w:br/>
        <w:t xml:space="preserve">    string mime_type</w:t>
        <w:br/>
        <w:t xml:space="preserve">    timestamp uploaded_at</w:t>
        <w:br/>
        <w:t xml:space="preserve">    string file_hash</w:t>
        <w:br/>
        <w:t xml:space="preserve">    bool is_compressed</w:t>
        <w:br/>
        <w:t xml:space="preserve">  }</w:t>
        <w:br/>
        <w:t xml:space="preserve">  tb_message_recipients {</w:t>
        <w:br/>
        <w:t xml:space="preserve">    int recipient_id PK</w:t>
        <w:br/>
        <w:t xml:space="preserve">    int message_id FK</w:t>
        <w:br/>
        <w:t xml:space="preserve">    string recipient_user_id FK</w:t>
        <w:br/>
        <w:t xml:space="preserve">    bool is_read</w:t>
        <w:br/>
        <w:t xml:space="preserve">    timestamp read_at</w:t>
        <w:br/>
        <w:t xml:space="preserve">    bool is_deleted</w:t>
        <w:br/>
        <w:t xml:space="preserve">    timestamp deleted_at</w:t>
        <w:br/>
        <w:t xml:space="preserve">    timestamp created_at</w:t>
        <w:br/>
        <w:t xml:space="preserve">  }</w:t>
        <w:br/>
        <w:t xml:space="preserve">  tb_message_storage_snapshots {</w:t>
        <w:br/>
        <w:t xml:space="preserve">    bigint snapshot_id PK</w:t>
        <w:br/>
        <w:t xml:space="preserve">    date snapshot_date</w:t>
        <w:br/>
        <w:t xml:space="preserve">    string snapshot_type</w:t>
        <w:br/>
        <w:t xml:space="preserve">    string status</w:t>
        <w:br/>
        <w:t xml:space="preserve">    string file_name</w:t>
        <w:br/>
        <w:t xml:space="preserve">    string file_path</w:t>
        <w:br/>
        <w:t xml:space="preserve">    bigint file_size_bytes</w:t>
        <w:br/>
        <w:t xml:space="preserve">    int message_count</w:t>
        <w:br/>
        <w:t xml:space="preserve">    int attachment_count</w:t>
        <w:br/>
        <w:t xml:space="preserve">    bigint total_storage_bytes</w:t>
        <w:br/>
        <w:t xml:space="preserve">    text notes</w:t>
        <w:br/>
        <w:t xml:space="preserve">    string created_by</w:t>
        <w:br/>
        <w:t xml:space="preserve">    string created_by_name</w:t>
        <w:br/>
        <w:t xml:space="preserve">    string created_by_role</w:t>
        <w:br/>
        <w:t xml:space="preserve">    datetime created_at</w:t>
        <w:br/>
        <w:t xml:space="preserve">  }</w:t>
        <w:br/>
        <w:t xml:space="preserve">  tb_notification_digest_runs {</w:t>
        <w:br/>
        <w:t xml:space="preserve">    bigint digest_id PK</w:t>
        <w:br/>
        <w:t xml:space="preserve">    date digest_date</w:t>
        <w:br/>
        <w:t xml:space="preserve">    string run_type</w:t>
        <w:br/>
        <w:t xml:space="preserve">    string recipient</w:t>
        <w:br/>
        <w:t xml:space="preserve">    string subject</w:t>
        <w:br/>
        <w:t xml:space="preserve">    string status</w:t>
        <w:br/>
        <w:t xml:space="preserve">    text summary_json</w:t>
        <w:br/>
        <w:t xml:space="preserve">    text notes</w:t>
        <w:br/>
        <w:t xml:space="preserve">    string created_by</w:t>
        <w:br/>
        <w:t xml:space="preserve">    string created_by_name</w:t>
        <w:br/>
        <w:t xml:space="preserve">    string created_by_role</w:t>
        <w:br/>
        <w:t xml:space="preserve">    datetime created_at</w:t>
        <w:br/>
        <w:t xml:space="preserve">  }</w:t>
        <w:br/>
        <w:t xml:space="preserve">  tb_notification_queue {</w:t>
        <w:br/>
        <w:t xml:space="preserve">    int notification_id PK</w:t>
        <w:br/>
        <w:t xml:space="preserve">    string channel</w:t>
        <w:br/>
        <w:t xml:space="preserve">    string recipient</w:t>
        <w:br/>
        <w:t xml:space="preserve">    string subject</w:t>
        <w:br/>
        <w:t xml:space="preserve">    text message</w:t>
        <w:br/>
        <w:t xml:space="preserve">    string status</w:t>
        <w:br/>
        <w:t xml:space="preserve">    text meta</w:t>
        <w:br/>
        <w:t xml:space="preserve">    timestamp created_at</w:t>
        <w:br/>
        <w:t xml:space="preserve">    int attempts</w:t>
        <w:br/>
        <w:t xml:space="preserve">    datetime processing_started_at</w:t>
        <w:br/>
        <w:t xml:space="preserve">    datetime last_attempted_at</w:t>
        <w:br/>
        <w:t xml:space="preserve">    datetime sent_at</w:t>
        <w:br/>
        <w:t xml:space="preserve">    datetime failed_at</w:t>
        <w:br/>
        <w:t xml:space="preserve">    text last_error</w:t>
        <w:br/>
        <w:t xml:space="preserve">    string provider_reference</w:t>
        <w:br/>
        <w:t xml:space="preserve">  }</w:t>
        <w:br/>
        <w:t xml:space="preserve">  tb_payrolls {</w:t>
        <w:br/>
        <w:t xml:space="preserve">    int id PK</w:t>
        <w:br/>
        <w:t xml:space="preserve">    int payrollYear</w:t>
        <w:br/>
        <w:t xml:space="preserve">    int payrollMonth</w:t>
        <w:br/>
        <w:t xml:space="preserve">    string record_type</w:t>
        <w:br/>
        <w:t xml:space="preserve">    text file_path</w:t>
        <w:br/>
        <w:t xml:space="preserve">    string uploaded_by FK</w:t>
        <w:br/>
        <w:t xml:space="preserve">    timestamp uploaded_at</w:t>
        <w:br/>
        <w:t xml:space="preserve">  }</w:t>
        <w:br/>
        <w:t xml:space="preserve">  tb_pensioner_death_reports {</w:t>
        <w:br/>
        <w:t xml:space="preserve">    int report_id PK</w:t>
        <w:br/>
        <w:t xml:space="preserve">    int registry_id FK</w:t>
        <w:br/>
        <w:t xml:space="preserve">    string regNo</w:t>
        <w:br/>
        <w:t xml:space="preserve">    date date_of_death</w:t>
        <w:br/>
        <w:t xml:space="preserve">    string notifier_name</w:t>
        <w:br/>
        <w:t xml:space="preserve">    string notifier_contact</w:t>
        <w:br/>
        <w:t xml:space="preserve">    date notification_date</w:t>
        <w:br/>
        <w:t xml:space="preserve">    text notes</w:t>
        <w:br/>
        <w:t xml:space="preserve">    string recorded_by</w:t>
        <w:br/>
        <w:t xml:space="preserve">    string recorded_by_name</w:t>
        <w:br/>
        <w:t xml:space="preserve">    string recorded_by_role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tb_payroll_arrears {</w:t>
        <w:br/>
        <w:t xml:space="preserve">    int id PK</w:t>
        <w:br/>
        <w:t xml:space="preserve">    int payrollYear</w:t>
        <w:br/>
        <w:t xml:space="preserve">    int payrollMonth</w:t>
        <w:br/>
        <w:t xml:space="preserve">    string supplierNo</w:t>
        <w:br/>
        <w:t xml:space="preserve">    decimal amount</w:t>
        <w:br/>
        <w:t xml:space="preserve">    string status</w:t>
        <w:br/>
        <w:t xml:space="preserve">  }</w:t>
        <w:br/>
        <w:t xml:space="preserve">  tb_payroll_audit_logs {</w:t>
        <w:br/>
        <w:t xml:space="preserve">    int audit_id PK</w:t>
        <w:br/>
        <w:t xml:space="preserve">    int cycle_id FK</w:t>
        <w:br/>
        <w:t xml:space="preserve">    string action</w:t>
        <w:br/>
        <w:t xml:space="preserve">    string actor_user_id FK</w:t>
        <w:br/>
        <w:t xml:space="preserve">    string actor_role</w:t>
        <w:br/>
        <w:t xml:space="preserve">    string ip_address</w:t>
        <w:br/>
        <w:t xml:space="preserve">    text details</w:t>
        <w:br/>
        <w:t xml:space="preserve">    timestamp created_at</w:t>
        <w:br/>
        <w:t xml:space="preserve">  }</w:t>
        <w:br/>
        <w:t xml:space="preserve">  tb_payroll_gratuity {</w:t>
        <w:br/>
        <w:t xml:space="preserve">    int id PK</w:t>
        <w:br/>
        <w:t xml:space="preserve">    int payrollYear</w:t>
        <w:br/>
        <w:t xml:space="preserve">    int payrollMonth</w:t>
        <w:br/>
        <w:t xml:space="preserve">    string supplierNo</w:t>
        <w:br/>
        <w:t xml:space="preserve">    decimal amount</w:t>
        <w:br/>
        <w:t xml:space="preserve">    string status</w:t>
        <w:br/>
        <w:t xml:space="preserve">  }</w:t>
        <w:br/>
        <w:t xml:space="preserve">  tb_payroll_pension {</w:t>
        <w:br/>
        <w:t xml:space="preserve">    int id PK</w:t>
        <w:br/>
        <w:t xml:space="preserve">    int payrollYear</w:t>
        <w:br/>
        <w:t xml:space="preserve">    int payrollMonth</w:t>
        <w:br/>
        <w:t xml:space="preserve">    string supplierNo</w:t>
        <w:br/>
        <w:t xml:space="preserve">    decimal amount</w:t>
        <w:br/>
        <w:t xml:space="preserve">    string status</w:t>
        <w:br/>
        <w:t xml:space="preserve">  }</w:t>
        <w:br/>
        <w:t xml:space="preserve">  tb_payroll_suspended {</w:t>
        <w:br/>
        <w:t xml:space="preserve">    int id PK</w:t>
        <w:br/>
        <w:t xml:space="preserve">    int payrollYear</w:t>
        <w:br/>
        <w:t xml:space="preserve">    int payrollMonth</w:t>
        <w:br/>
        <w:t xml:space="preserve">    string supplierNo</w:t>
        <w:br/>
        <w:t xml:space="preserve">    decimal amount</w:t>
        <w:br/>
        <w:t xml:space="preserve">    string status</w:t>
        <w:br/>
        <w:t xml:space="preserve">  }</w:t>
        <w:br/>
        <w:t xml:space="preserve">  tb_payroll_upload_cycles {</w:t>
        <w:br/>
        <w:t xml:space="preserve">    int cycle_id PK</w:t>
        <w:br/>
        <w:t xml:space="preserve">    int payroll_year</w:t>
        <w:br/>
        <w:t xml:space="preserve">    int payroll_month</w:t>
        <w:br/>
        <w:t xml:space="preserve">    string financial_year_label</w:t>
        <w:br/>
        <w:t xml:space="preserve">    string quarter_label</w:t>
        <w:br/>
        <w:t xml:space="preserve">    string uploaded_by FK</w:t>
        <w:br/>
        <w:t xml:space="preserve">    string source_file</w:t>
        <w:br/>
        <w:t xml:space="preserve">    text notes</w:t>
        <w:br/>
        <w:t xml:space="preserve">    timestamp created_at</w:t>
        <w:br/>
        <w:t xml:space="preserve">    string source_file_original_name</w:t>
        <w:br/>
        <w:t xml:space="preserve">    string source_file_mime</w:t>
        <w:br/>
        <w:t xml:space="preserve">    string payment_register_file</w:t>
        <w:br/>
        <w:t xml:space="preserve">    string payment_register_original_name</w:t>
        <w:br/>
        <w:t xml:space="preserve">    string payment_register_mime</w:t>
        <w:br/>
        <w:t xml:space="preserve">    bool is_deleted</w:t>
        <w:br/>
        <w:t xml:space="preserve">    string deleted_by FK</w:t>
        <w:br/>
        <w:t xml:space="preserve">    datetime deleted_at</w:t>
        <w:br/>
        <w:t xml:space="preserve">  }</w:t>
        <w:br/>
        <w:t xml:space="preserve">  tb_payroll_upload_entries {</w:t>
        <w:br/>
        <w:t xml:space="preserve">    int entry_id PK</w:t>
        <w:br/>
        <w:t xml:space="preserve">    int cycle_id FK</w:t>
        <w:br/>
        <w:t xml:space="preserve">    string supplierNo</w:t>
        <w:br/>
        <w:t xml:space="preserve">    string beneficiary_name</w:t>
        <w:br/>
        <w:t xml:space="preserve">    decimal amount</w:t>
        <w:br/>
        <w:t xml:space="preserve">    string matched_regNo</w:t>
        <w:br/>
        <w:t xml:space="preserve">    int matched_registry_id FK</w:t>
        <w:br/>
        <w:t xml:space="preserve">    bool is_matched</w:t>
        <w:br/>
        <w:t xml:space="preserve">    timestamp created_at</w:t>
        <w:br/>
        <w:t xml:space="preserve">  }</w:t>
        <w:br/>
        <w:t xml:space="preserve">  tb_podcast_videos {</w:t>
        <w:br/>
        <w:t xml:space="preserve">    int podcast_id PK</w:t>
        <w:br/>
        <w:t xml:space="preserve">    string title</w:t>
        <w:br/>
        <w:t xml:space="preserve">    text description</w:t>
        <w:br/>
        <w:t xml:space="preserve">    string audience</w:t>
        <w:br/>
        <w:t xml:space="preserve">    string youtube_url</w:t>
        <w:br/>
        <w:t xml:space="preserve">    string youtube_id</w:t>
        <w:br/>
        <w:t xml:space="preserve">    text tags</w:t>
        <w:br/>
        <w:t xml:space="preserve">    bool is_featured</w:t>
        <w:br/>
        <w:t xml:space="preserve">    bool is_published</w:t>
        <w:br/>
        <w:t xml:space="preserve">    int sort_order</w:t>
        <w:br/>
        <w:t xml:space="preserve">    string created_by</w:t>
        <w:br/>
        <w:t xml:space="preserve">    string updated_by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tb_podcast_views {</w:t>
        <w:br/>
        <w:t xml:space="preserve">    int view_id PK</w:t>
        <w:br/>
        <w:t xml:space="preserve">    int podcast_id FK</w:t>
        <w:br/>
        <w:t xml:space="preserve">    string viewer_id FK</w:t>
        <w:br/>
        <w:t xml:space="preserve">    string viewer_role</w:t>
        <w:br/>
        <w:t xml:space="preserve">    string session_id</w:t>
        <w:br/>
        <w:t xml:space="preserve">    timestamp viewed_at</w:t>
        <w:br/>
        <w:t xml:space="preserve">  }</w:t>
        <w:br/>
        <w:t xml:space="preserve">  tb_poldistricts {</w:t>
        <w:br/>
        <w:t xml:space="preserve">    int Id PK</w:t>
        <w:br/>
        <w:t xml:space="preserve">    text polDistrict</w:t>
        <w:br/>
        <w:t xml:space="preserve">    text polRegion</w:t>
        <w:br/>
        <w:t xml:space="preserve">  }</w:t>
        <w:br/>
        <w:t xml:space="preserve">  tb_pridistricts {</w:t>
        <w:br/>
        <w:t xml:space="preserve">    int Id PK</w:t>
        <w:br/>
        <w:t xml:space="preserve">    text priDistrict</w:t>
        <w:br/>
        <w:t xml:space="preserve">    text priRegion</w:t>
        <w:br/>
        <w:t xml:space="preserve">  }</w:t>
        <w:br/>
        <w:t xml:space="preserve">  tb_priregions {</w:t>
        <w:br/>
        <w:t xml:space="preserve">    int Id PK</w:t>
        <w:br/>
        <w:t xml:space="preserve">    text priRegion</w:t>
        <w:br/>
        <w:t xml:space="preserve">  }</w:t>
        <w:br/>
        <w:t xml:space="preserve">  tb_priunits {</w:t>
        <w:br/>
        <w:t xml:space="preserve">    int Id PK</w:t>
        <w:br/>
        <w:t xml:space="preserve">    text priUnit</w:t>
        <w:br/>
        <w:t xml:space="preserve">    text polDistrict</w:t>
        <w:br/>
        <w:t xml:space="preserve">    text priDistrict</w:t>
        <w:br/>
        <w:t xml:space="preserve">    text priRegion</w:t>
        <w:br/>
        <w:t xml:space="preserve">    text polRegion</w:t>
        <w:br/>
        <w:t xml:space="preserve">  }</w:t>
        <w:br/>
        <w:t xml:space="preserve">  tb_registry_payroll_monthly_status {</w:t>
        <w:br/>
        <w:t xml:space="preserve">    int status_id PK</w:t>
        <w:br/>
        <w:t xml:space="preserve">    string regNo</w:t>
        <w:br/>
        <w:t xml:space="preserve">    int payroll_year</w:t>
        <w:br/>
        <w:t xml:space="preserve">    int payroll_month</w:t>
        <w:br/>
        <w:t xml:space="preserve">    string financial_year_label</w:t>
        <w:br/>
        <w:t xml:space="preserve">    string quarter_label</w:t>
        <w:br/>
        <w:t xml:space="preserve">    string payroll_status</w:t>
        <w:br/>
        <w:t xml:space="preserve">    decimal amount</w:t>
        <w:br/>
        <w:t xml:space="preserve">    string supplierNo</w:t>
        <w:br/>
        <w:t xml:space="preserve">    int cycle_id FK</w:t>
        <w:br/>
        <w:t xml:space="preserve">    timestamp updated_at</w:t>
        <w:br/>
        <w:t xml:space="preserve">  }</w:t>
        <w:br/>
        <w:t xml:space="preserve">  tb_retained_payments {</w:t>
        <w:br/>
        <w:t xml:space="preserve">    int id PK</w:t>
        <w:br/>
        <w:t xml:space="preserve">    string supplierNo</w:t>
        <w:br/>
        <w:t xml:space="preserve">    date month</w:t>
        <w:br/>
        <w:t xml:space="preserve">    decimal retainedAmount</w:t>
        <w:br/>
        <w:t xml:space="preserve">    string recorded_by FK</w:t>
        <w:br/>
        <w:t xml:space="preserve">    timestamp recorded_at</w:t>
        <w:br/>
        <w:t xml:space="preserve">  }</w:t>
        <w:br/>
        <w:t xml:space="preserve">  tb_roles {</w:t>
        <w:br/>
        <w:t xml:space="preserve">    string role_key PK</w:t>
        <w:br/>
        <w:t xml:space="preserve">    string role_label</w:t>
        <w:br/>
        <w:t xml:space="preserve">    text role_description</w:t>
        <w:br/>
        <w:t xml:space="preserve">    string clone_from_role FK</w:t>
        <w:br/>
        <w:t xml:space="preserve">    bool is_active</w:t>
        <w:br/>
        <w:t xml:space="preserve">    bool is_system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tb_role_permissions {</w:t>
        <w:br/>
        <w:t xml:space="preserve">    int role_permission_id PK</w:t>
        <w:br/>
        <w:t xml:space="preserve">    string role_key FK</w:t>
        <w:br/>
        <w:t xml:space="preserve">    string permission_key</w:t>
        <w:br/>
        <w:t xml:space="preserve">    bool is_allowed</w:t>
        <w:br/>
        <w:t xml:space="preserve">    text notes</w:t>
        <w:br/>
        <w:t xml:space="preserve">    string updated_by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tb_session_metrics {</w:t>
        <w:br/>
        <w:t xml:space="preserve">    int metric_id PK</w:t>
        <w:br/>
        <w:t xml:space="preserve">    timestamp metric_time</w:t>
        <w:br/>
        <w:t xml:space="preserve">    int active_sessions</w:t>
        <w:br/>
        <w:t xml:space="preserve">    int concurrent_conflicts</w:t>
        <w:br/>
        <w:t xml:space="preserve">    int avg_session_duration</w:t>
        <w:br/>
        <w:t xml:space="preserve">    int timeout_errors</w:t>
        <w:br/>
        <w:t xml:space="preserve">    int network_errors</w:t>
        <w:br/>
        <w:t xml:space="preserve">    int grace_period_uses</w:t>
        <w:br/>
        <w:t xml:space="preserve">    int device_conflicts</w:t>
        <w:br/>
        <w:t xml:space="preserve">    int successful_logins</w:t>
        <w:br/>
        <w:t xml:space="preserve">    int failed_logins</w:t>
        <w:br/>
        <w:t xml:space="preserve">  }</w:t>
        <w:br/>
        <w:t xml:space="preserve">  tb_session_settings {</w:t>
        <w:br/>
        <w:t xml:space="preserve">    string user_id PK, FK</w:t>
        <w:br/>
        <w:t xml:space="preserve">    int max_concurrent_sessions</w:t>
        <w:br/>
        <w:t xml:space="preserve">    int session_timeout</w:t>
        <w:br/>
        <w:t xml:space="preserve">    bool allow_multiple_devices</w:t>
        <w:br/>
        <w:t xml:space="preserve">    bool auto_logout_on_conflict</w:t>
        <w:br/>
        <w:t xml:space="preserve">    int inactivity_warning_minutes</w:t>
        <w:br/>
        <w:t xml:space="preserve">    int grace_period_minutes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tb_staffdue {</w:t>
        <w:br/>
        <w:t xml:space="preserve">    int id PK</w:t>
        <w:br/>
        <w:t xml:space="preserve">    string regNo</w:t>
        <w:br/>
        <w:t xml:space="preserve">    string computerNo</w:t>
        <w:br/>
        <w:t xml:space="preserve">    string title</w:t>
        <w:br/>
        <w:t xml:space="preserve">    string sName</w:t>
        <w:br/>
        <w:t xml:space="preserve">    string fName</w:t>
        <w:br/>
        <w:t xml:space="preserve">    string gender</w:t>
        <w:br/>
        <w:t xml:space="preserve">    string prisonUnit</w:t>
        <w:br/>
        <w:t xml:space="preserve">    text NIN</w:t>
        <w:br/>
        <w:t xml:space="preserve">    string telNo</w:t>
        <w:br/>
        <w:t xml:space="preserve">    date birthDate</w:t>
        <w:br/>
        <w:t xml:space="preserve">    date enlistmentDate</w:t>
        <w:br/>
        <w:t xml:space="preserve">    date retirementDate</w:t>
        <w:br/>
        <w:t xml:space="preserve">    text financialYear</w:t>
        <w:br/>
        <w:t xml:space="preserve">    string retirementType</w:t>
        <w:br/>
        <w:t xml:space="preserve">    decimal monthlySalary</w:t>
        <w:br/>
        <w:t xml:space="preserve">    int lengthOfService</w:t>
        <w:br/>
        <w:t xml:space="preserve">    decimal annualSalary</w:t>
        <w:br/>
        <w:t xml:space="preserve">    decimal reducedPension</w:t>
        <w:br/>
        <w:t xml:space="preserve">    decimal fullPension</w:t>
        <w:br/>
        <w:t xml:space="preserve">    decimal gratuity</w:t>
        <w:br/>
        <w:t xml:space="preserve">    string submissionStatus</w:t>
        <w:br/>
        <w:t xml:space="preserve">    string appnStatus</w:t>
        <w:br/>
        <w:t xml:space="preserve">    datetime submission_at</w:t>
        <w:br/>
        <w:t xml:space="preserve">    string submission_by</w:t>
        <w:br/>
        <w:t xml:space="preserve">    datetime appn_status_at</w:t>
        <w:br/>
        <w:t xml:space="preserve">    string appn_status_by</w:t>
        <w:br/>
        <w:t xml:space="preserve">    text appn_status_reason</w:t>
        <w:br/>
        <w:t xml:space="preserve">    text address</w:t>
        <w:br/>
        <w:t xml:space="preserve">    string TIN</w:t>
        <w:br/>
        <w:t xml:space="preserve">    string next_of_kin</w:t>
        <w:br/>
        <w:t xml:space="preserve">    string next_of_kin_contact</w:t>
        <w:br/>
        <w:t xml:space="preserve">    string bank_name</w:t>
        <w:br/>
        <w:t xml:space="preserve">    string bank_account</w:t>
        <w:br/>
        <w:t xml:space="preserve">    string bank_branch</w:t>
        <w:br/>
        <w:t xml:space="preserve">    string applicant_email</w:t>
        <w:br/>
        <w:t xml:space="preserve">    bool documents_uploaded</w:t>
        <w:br/>
        <w:t xml:space="preserve">    string livingStatus</w:t>
        <w:br/>
        <w:t xml:space="preserve">    string payType</w:t>
        <w:br/>
        <w:t xml:space="preserve">    bool is_deleted</w:t>
        <w:br/>
        <w:t xml:space="preserve">    datetime deleted_at</w:t>
        <w:br/>
        <w:t xml:space="preserve">    string deleted_by</w:t>
        <w:br/>
        <w:t xml:space="preserve">    string deleted_by_name</w:t>
        <w:br/>
        <w:t xml:space="preserve">    string deleted_by_role</w:t>
        <w:br/>
        <w:t xml:space="preserve">    text delete_reason</w:t>
        <w:br/>
        <w:t xml:space="preserve">    timestamp timeStamp</w:t>
        <w:br/>
        <w:t xml:space="preserve">  }</w:t>
        <w:br/>
        <w:t xml:space="preserve">  tb_staff_documents {</w:t>
        <w:br/>
        <w:t xml:space="preserve">    int document_id PK</w:t>
        <w:br/>
        <w:t xml:space="preserve">    int staffdue_id FK</w:t>
        <w:br/>
        <w:t xml:space="preserve">    string regNo</w:t>
        <w:br/>
        <w:t xml:space="preserve">    string doc_type</w:t>
        <w:br/>
        <w:t xml:space="preserve">    string file_name</w:t>
        <w:br/>
        <w:t xml:space="preserve">    string file_path</w:t>
        <w:br/>
        <w:t xml:space="preserve">    int file_size</w:t>
        <w:br/>
        <w:t xml:space="preserve">    string mime_type</w:t>
        <w:br/>
        <w:t xml:space="preserve">    string uploaded_by FK</w:t>
        <w:br/>
        <w:t xml:space="preserve">    timestamp uploaded_at</w:t>
        <w:br/>
        <w:t xml:space="preserve">    string file_hash</w:t>
        <w:br/>
        <w:t xml:space="preserve">    bool is_archived</w:t>
        <w:br/>
        <w:t xml:space="preserve">    datetime archived_at</w:t>
        <w:br/>
        <w:t xml:space="preserve">  }</w:t>
        <w:br/>
        <w:t xml:space="preserve">  tb_staff_due_delete_requests {</w:t>
        <w:br/>
        <w:t xml:space="preserve">    int request_id PK</w:t>
        <w:br/>
        <w:t xml:space="preserve">    int staffdue_id FK</w:t>
        <w:br/>
        <w:t xml:space="preserve">    string regNo</w:t>
        <w:br/>
        <w:t xml:space="preserve">    string staff_name</w:t>
        <w:br/>
        <w:t xml:space="preserve">    string staff_title</w:t>
        <w:br/>
        <w:t xml:space="preserve">    string requested_by FK</w:t>
        <w:br/>
        <w:t xml:space="preserve">    string requested_by_name</w:t>
        <w:br/>
        <w:t xml:space="preserve">    string requested_by_role</w:t>
        <w:br/>
        <w:t xml:space="preserve">    text reason</w:t>
        <w:br/>
        <w:t xml:space="preserve">    string status</w:t>
        <w:br/>
        <w:t xml:space="preserve">    string processed_by FK</w:t>
        <w:br/>
        <w:t xml:space="preserve">    string processed_by_name</w:t>
        <w:br/>
        <w:t xml:space="preserve">    string processed_by_role</w:t>
        <w:br/>
        <w:t xml:space="preserve">    text processed_note</w:t>
        <w:br/>
        <w:t xml:space="preserve">    timestamp created_at</w:t>
        <w:br/>
        <w:t xml:space="preserve">    datetime processed_at</w:t>
        <w:br/>
        <w:t xml:space="preserve">  }</w:t>
        <w:br/>
        <w:t xml:space="preserve">  tb_suspension_upload_cycles {</w:t>
        <w:br/>
        <w:t xml:space="preserve">    int suspension_cycle_id PK</w:t>
        <w:br/>
        <w:t xml:space="preserve">    int suspension_year</w:t>
        <w:br/>
        <w:t xml:space="preserve">    int suspension_month</w:t>
        <w:br/>
        <w:t xml:space="preserve">    string financial_year_label</w:t>
        <w:br/>
        <w:t xml:space="preserve">    string quarter_label</w:t>
        <w:br/>
        <w:t xml:space="preserve">    string uploaded_by FK</w:t>
        <w:br/>
        <w:t xml:space="preserve">    string source_file</w:t>
        <w:br/>
        <w:t xml:space="preserve">    string source_file_original_name</w:t>
        <w:br/>
        <w:t xml:space="preserve">    string source_file_mime</w:t>
        <w:br/>
        <w:t xml:space="preserve">    text notes</w:t>
        <w:br/>
        <w:t xml:space="preserve">    bool is_deleted</w:t>
        <w:br/>
        <w:t xml:space="preserve">    timestamp created_at</w:t>
        <w:br/>
        <w:t xml:space="preserve">    string reason_label</w:t>
        <w:br/>
        <w:t xml:space="preserve">  }</w:t>
        <w:br/>
        <w:t xml:space="preserve">  tb_suspension_upload_entries {</w:t>
        <w:br/>
        <w:t xml:space="preserve">    int entry_id PK</w:t>
        <w:br/>
        <w:t xml:space="preserve">    int suspension_cycle_id FK</w:t>
        <w:br/>
        <w:t xml:space="preserve">    string regNo</w:t>
        <w:br/>
        <w:t xml:space="preserve">    string supplierNo</w:t>
        <w:br/>
        <w:t xml:space="preserve">    string beneficiary_name</w:t>
        <w:br/>
        <w:t xml:space="preserve">    decimal amount</w:t>
        <w:br/>
        <w:t xml:space="preserve">    string reason</w:t>
        <w:br/>
        <w:t xml:space="preserve">    string matched_regNo</w:t>
        <w:br/>
        <w:t xml:space="preserve">    int matched_registry_id</w:t>
        <w:br/>
        <w:t xml:space="preserve">    bool is_matched</w:t>
        <w:br/>
        <w:t xml:space="preserve">    timestamp created_at</w:t>
        <w:br/>
        <w:t xml:space="preserve">  }</w:t>
        <w:br/>
        <w:t xml:space="preserve">  tb_system_logs {</w:t>
        <w:br/>
        <w:t xml:space="preserve">    bigint log_id PK</w:t>
        <w:br/>
        <w:t xml:space="preserve">    string log_level</w:t>
        <w:br/>
        <w:t xml:space="preserve">    string log_category</w:t>
        <w:br/>
        <w:t xml:space="preserve">    string event_code</w:t>
        <w:br/>
        <w:t xml:space="preserve">    text message</w:t>
        <w:br/>
        <w:t xml:space="preserve">    text context_json</w:t>
        <w:br/>
        <w:t xml:space="preserve">    string actor_id</w:t>
        <w:br/>
        <w:t xml:space="preserve">    string actor_name</w:t>
        <w:br/>
        <w:t xml:space="preserve">    string actor_role</w:t>
        <w:br/>
        <w:t xml:space="preserve">    string ip_address</w:t>
        <w:br/>
        <w:t xml:space="preserve">    datetime created_at</w:t>
        <w:br/>
        <w:t xml:space="preserve">  }</w:t>
        <w:br/>
        <w:t xml:space="preserve">  tb_system_log_resolutions {</w:t>
        <w:br/>
        <w:t xml:space="preserve">    bigint resolution_id PK</w:t>
        <w:br/>
        <w:t xml:space="preserve">    bigint log_id FK</w:t>
        <w:br/>
        <w:t xml:space="preserve">    string resolution_status</w:t>
        <w:br/>
        <w:t xml:space="preserve">    text resolution_note</w:t>
        <w:br/>
        <w:t xml:space="preserve">    string resolved_by_id</w:t>
        <w:br/>
        <w:t xml:space="preserve">    string resolved_by_name</w:t>
        <w:br/>
        <w:t xml:space="preserve">    string resolved_by_role</w:t>
        <w:br/>
        <w:t xml:space="preserve">    datetime resolved_at</w:t>
        <w:br/>
        <w:t xml:space="preserve">  }</w:t>
        <w:br/>
        <w:t xml:space="preserve">  tb_tasks {</w:t>
        <w:br/>
        <w:t xml:space="preserve">    int taskId PK</w:t>
        <w:br/>
        <w:t xml:space="preserve">    string createdBy FK</w:t>
        <w:br/>
        <w:t xml:space="preserve">    string sentTo FK</w:t>
        <w:br/>
        <w:t xml:space="preserve">    text details</w:t>
        <w:br/>
        <w:t xml:space="preserve">    text other</w:t>
        <w:br/>
        <w:t xml:space="preserve">    timestamp timeStamp</w:t>
        <w:br/>
        <w:t xml:space="preserve">    string created_by</w:t>
        <w:br/>
        <w:t xml:space="preserve">    string assigned_to</w:t>
        <w:br/>
        <w:t xml:space="preserve">    string assigned_role</w:t>
        <w:br/>
        <w:t xml:space="preserve">    string task_type</w:t>
        <w:br/>
        <w:t xml:space="preserve">    string task_title</w:t>
        <w:br/>
        <w:t xml:space="preserve">    text task_description</w:t>
        <w:br/>
        <w:t xml:space="preserve">    string status</w:t>
        <w:br/>
        <w:t xml:space="preserve">    string priority</w:t>
        <w:br/>
        <w:t xml:space="preserve">    int related_staff_id</w:t>
        <w:br/>
        <w:t xml:space="preserve">    string related_reg_no</w:t>
        <w:br/>
        <w:t xml:space="preserve">    datetime due_at</w:t>
        <w:br/>
        <w:t xml:space="preserve">    text declined_reason</w:t>
        <w:br/>
        <w:t xml:space="preserve">    text metadata</w:t>
        <w:br/>
        <w:t xml:space="preserve">    datetime updated_at</w:t>
        <w:br/>
        <w:t xml:space="preserve">    datetime completed_at</w:t>
        <w:br/>
        <w:t xml:space="preserve">    int parent_task_id</w:t>
        <w:br/>
        <w:t xml:space="preserve">  }</w:t>
        <w:br/>
        <w:t xml:space="preserve">  tb_task_alerts {</w:t>
        <w:br/>
        <w:t xml:space="preserve">    int alert_id PK</w:t>
        <w:br/>
        <w:t xml:space="preserve">    int task_id FK</w:t>
        <w:br/>
        <w:t xml:space="preserve">    string alert_type</w:t>
        <w:br/>
        <w:t xml:space="preserve">    string severity</w:t>
        <w:br/>
        <w:t xml:space="preserve">    string alert_status</w:t>
        <w:br/>
        <w:t xml:space="preserve">    string assigned_to</w:t>
        <w:br/>
        <w:t xml:space="preserve">    string assigned_role</w:t>
        <w:br/>
        <w:t xml:space="preserve">    string related_reg_no</w:t>
        <w:br/>
        <w:t xml:space="preserve">    datetime due_at</w:t>
        <w:br/>
        <w:t xml:space="preserve">    datetime triggered_at</w:t>
        <w:br/>
        <w:t xml:space="preserve">    datetime acknowledged_at</w:t>
        <w:br/>
        <w:t xml:space="preserve">    string acknowledged_by</w:t>
        <w:br/>
        <w:t xml:space="preserve">    datetime resolved_at</w:t>
        <w:br/>
        <w:t xml:space="preserve">    string resolved_by</w:t>
        <w:br/>
        <w:t xml:space="preserve">    datetime last_evaluated_at</w:t>
        <w:br/>
        <w:t xml:space="preserve">    text metadata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tb_task_comments {</w:t>
        <w:br/>
        <w:t xml:space="preserve">    int comment_id PK</w:t>
        <w:br/>
        <w:t xml:space="preserve">    int task_id FK</w:t>
        <w:br/>
        <w:t xml:space="preserve">    string author_id</w:t>
        <w:br/>
        <w:t xml:space="preserve">    string author_name</w:t>
        <w:br/>
        <w:t xml:space="preserve">    string author_role</w:t>
        <w:br/>
        <w:t xml:space="preserve">    text comment</w:t>
        <w:br/>
        <w:t xml:space="preserve">    timestamp created_at</w:t>
        <w:br/>
        <w:t xml:space="preserve">  }</w:t>
        <w:br/>
        <w:t xml:space="preserve">  tb_task_completion_queue {</w:t>
        <w:br/>
        <w:t xml:space="preserve">    int queue_id PK</w:t>
        <w:br/>
        <w:t xml:space="preserve">    string owner_user_id FK</w:t>
        <w:br/>
        <w:t xml:space="preserve">    string owner_role</w:t>
        <w:br/>
        <w:t xml:space="preserve">    int task_id FK</w:t>
        <w:br/>
        <w:t xml:space="preserve">    string task_type</w:t>
        <w:br/>
        <w:t xml:space="preserve">    string task_title</w:t>
        <w:br/>
        <w:t xml:space="preserve">    string related_reg_no</w:t>
        <w:br/>
        <w:t xml:space="preserve">    string required_assignment_role</w:t>
        <w:br/>
        <w:t xml:space="preserve">    string next_assigned_to</w:t>
        <w:br/>
        <w:t xml:space="preserve">    string next_assigned_role</w:t>
        <w:br/>
        <w:t xml:space="preserve">    string next_priority</w:t>
        <w:br/>
        <w:t xml:space="preserve">    text action_note</w:t>
        <w:br/>
        <w:t xml:space="preserve">    string queue_status</w:t>
        <w:br/>
        <w:t xml:space="preserve">    int processed_task_id FK</w:t>
        <w:br/>
        <w:t xml:space="preserve">    text last_error</w:t>
        <w:br/>
        <w:t xml:space="preserve">    timestamp created_at</w:t>
        <w:br/>
        <w:t xml:space="preserve">    timestamp updated_at</w:t>
        <w:br/>
        <w:t xml:space="preserve">    datetime processed_at</w:t>
        <w:br/>
        <w:t xml:space="preserve">  }</w:t>
        <w:br/>
        <w:t xml:space="preserve">  tb_task_delegation_logs {</w:t>
        <w:br/>
        <w:t xml:space="preserve">    bigint log_id PK</w:t>
        <w:br/>
        <w:t xml:space="preserve">    int task_id</w:t>
        <w:br/>
        <w:t xml:space="preserve">    string from_user_id</w:t>
        <w:br/>
        <w:t xml:space="preserve">    string from_user_name</w:t>
        <w:br/>
        <w:t xml:space="preserve">    string from_user_role</w:t>
        <w:br/>
        <w:t xml:space="preserve">    string to_user_id</w:t>
        <w:br/>
        <w:t xml:space="preserve">    string to_user_name</w:t>
        <w:br/>
        <w:t xml:space="preserve">    string to_user_role</w:t>
        <w:br/>
        <w:t xml:space="preserve">    text note</w:t>
        <w:br/>
        <w:t xml:space="preserve">    string priority</w:t>
        <w:br/>
        <w:t xml:space="preserve">    datetime created_at</w:t>
        <w:br/>
        <w:t xml:space="preserve">  }</w:t>
        <w:br/>
        <w:t xml:space="preserve">  tb_workflow_logs {</w:t>
        <w:br/>
        <w:t xml:space="preserve">    bigint log_id PK</w:t>
        <w:br/>
        <w:t xml:space="preserve">    int task_id</w:t>
        <w:br/>
        <w:t xml:space="preserve">    int staffdue_id</w:t>
        <w:br/>
        <w:t xml:space="preserve">    string regNo</w:t>
        <w:br/>
        <w:t xml:space="preserve">    string action</w:t>
        <w:br/>
        <w:t xml:space="preserve">    string from_status</w:t>
        <w:br/>
        <w:t xml:space="preserve">    string to_status</w:t>
        <w:br/>
        <w:t xml:space="preserve">    string actor_id</w:t>
        <w:br/>
        <w:t xml:space="preserve">    string actor_name</w:t>
        <w:br/>
        <w:t xml:space="preserve">    string actor_role</w:t>
        <w:br/>
        <w:t xml:space="preserve">    text note</w:t>
        <w:br/>
        <w:t xml:space="preserve">    text metadata_json</w:t>
        <w:br/>
        <w:t xml:space="preserve">    datetime created_at</w:t>
        <w:br/>
        <w:t xml:space="preserve">  }</w:t>
        <w:br/>
        <w:t xml:space="preserve">  tb_terms_clauses {</w:t>
        <w:br/>
        <w:t xml:space="preserve">    int clause_id PK</w:t>
        <w:br/>
        <w:t xml:space="preserve">    string title</w:t>
        <w:br/>
        <w:t xml:space="preserve">    text body</w:t>
        <w:br/>
        <w:t xml:space="preserve">    string topics</w:t>
        <w:br/>
        <w:t xml:space="preserve">    string section_key</w:t>
        <w:br/>
        <w:t xml:space="preserve">    int sort_order</w:t>
        <w:br/>
        <w:t xml:space="preserve">    bool is_active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tb_titles {</w:t>
        <w:br/>
        <w:t xml:space="preserve">    int title_id PK</w:t>
        <w:br/>
        <w:t xml:space="preserve">    string title_name</w:t>
        <w:br/>
        <w:t xml:space="preserve">    string category</w:t>
        <w:br/>
        <w:t xml:space="preserve">    string level</w:t>
        <w:br/>
        <w:t xml:space="preserve">    bool is_active</w:t>
        <w:br/>
        <w:t xml:space="preserve">    timestamp created_at</w:t>
        <w:br/>
        <w:t xml:space="preserve">  }</w:t>
        <w:br/>
        <w:t xml:space="preserve">  tb_banks {</w:t>
        <w:br/>
        <w:t xml:space="preserve">    int bank_id PK</w:t>
        <w:br/>
        <w:t xml:space="preserve">    string bank_name</w:t>
        <w:br/>
        <w:t xml:space="preserve">    string short_name</w:t>
        <w:br/>
        <w:t xml:space="preserve">    string bank_code</w:t>
        <w:br/>
        <w:t xml:space="preserve">    int display_order</w:t>
        <w:br/>
        <w:t xml:space="preserve">    bool is_active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tb_uganda_public_holidays {</w:t>
        <w:br/>
        <w:t xml:space="preserve">    date holiday_date PK</w:t>
        <w:br/>
        <w:t xml:space="preserve">    string holiday_name</w:t>
        <w:br/>
        <w:t xml:space="preserve">    bool is_active</w:t>
        <w:br/>
        <w:t xml:space="preserve">    timestamp created_at</w:t>
        <w:br/>
        <w:t xml:space="preserve">  }</w:t>
        <w:br/>
        <w:t xml:space="preserve">  tb_users {</w:t>
        <w:br/>
        <w:t xml:space="preserve">    int Id PK</w:t>
        <w:br/>
        <w:t xml:space="preserve">    string userId</w:t>
        <w:br/>
        <w:t xml:space="preserve">    string userTitle</w:t>
        <w:br/>
        <w:t xml:space="preserve">    string userName</w:t>
        <w:br/>
        <w:t xml:space="preserve">    string userRole</w:t>
        <w:br/>
        <w:t xml:space="preserve">    string userEmail</w:t>
        <w:br/>
        <w:t xml:space="preserve">    string phoneNo</w:t>
        <w:br/>
        <w:t xml:space="preserve">    string userPassword</w:t>
        <w:br/>
        <w:t xml:space="preserve">    string userPhoto</w:t>
        <w:br/>
        <w:t xml:space="preserve">    timestamp timeStamp</w:t>
        <w:br/>
        <w:t xml:space="preserve">    text other</w:t>
        <w:br/>
        <w:t xml:space="preserve">    timestamp password_updated_at</w:t>
        <w:br/>
        <w:t xml:space="preserve">  }</w:t>
        <w:br/>
        <w:t xml:space="preserve">  tb_user_broadcast_status {</w:t>
        <w:br/>
        <w:t xml:space="preserve">    int status_id PK</w:t>
        <w:br/>
        <w:t xml:space="preserve">    string user_id FK</w:t>
        <w:br/>
        <w:t xml:space="preserve">    int broadcast_id FK</w:t>
        <w:br/>
        <w:t xml:space="preserve">    bool is_seen</w:t>
        <w:br/>
        <w:t xml:space="preserve">    timestamp seen_at</w:t>
        <w:br/>
        <w:t xml:space="preserve">    timestamp created_at</w:t>
        <w:br/>
        <w:t xml:space="preserve">    bool is_deleted</w:t>
        <w:br/>
        <w:t xml:space="preserve">    timestamp deleted_at</w:t>
        <w:br/>
        <w:t xml:space="preserve">  }</w:t>
        <w:br/>
        <w:t xml:space="preserve">  tb_user_logs {</w:t>
        <w:br/>
        <w:t xml:space="preserve">    int log_id PK</w:t>
        <w:br/>
        <w:t xml:space="preserve">    string user_id</w:t>
        <w:br/>
        <w:t xml:space="preserve">    string user_name</w:t>
        <w:br/>
        <w:t xml:space="preserve">    string user_role</w:t>
        <w:br/>
        <w:t xml:space="preserve">    string activity_type</w:t>
        <w:br/>
        <w:t xml:space="preserve">    string ip_address</w:t>
        <w:br/>
        <w:t xml:space="preserve">    text user_agent</w:t>
        <w:br/>
        <w:t xml:space="preserve">    string device_type</w:t>
        <w:br/>
        <w:t xml:space="preserve">    string location</w:t>
        <w:br/>
        <w:t xml:space="preserve">    string session_id</w:t>
        <w:br/>
        <w:t xml:space="preserve">    datetime login_time</w:t>
        <w:br/>
        <w:t xml:space="preserve">    datetime logout_time</w:t>
        <w:br/>
        <w:t xml:space="preserve">    int duration_seconds</w:t>
        <w:br/>
        <w:t xml:space="preserve">    text details</w:t>
        <w:br/>
        <w:t xml:space="preserve">    timestamp created_at</w:t>
        <w:br/>
        <w:t xml:space="preserve">  }</w:t>
        <w:br/>
        <w:t xml:space="preserve">  tb_user_permissions {</w:t>
        <w:br/>
        <w:t xml:space="preserve">    int permission_id PK</w:t>
        <w:br/>
        <w:t xml:space="preserve">    string user_id FK</w:t>
        <w:br/>
        <w:t xml:space="preserve">    string permission_key</w:t>
        <w:br/>
        <w:t xml:space="preserve">    bool is_allowed</w:t>
        <w:br/>
        <w:t xml:space="preserve">    text notes</w:t>
        <w:br/>
        <w:t xml:space="preserve">    string granted_by</w:t>
        <w:br/>
        <w:t xml:space="preserve">    timestamp created_at</w:t>
        <w:br/>
        <w:t xml:space="preserve">    timestamp updated_at</w:t>
        <w:br/>
        <w:t xml:space="preserve">  }</w:t>
        <w:br/>
        <w:t xml:space="preserve">  tb_user_sessions {</w:t>
        <w:br/>
        <w:t xml:space="preserve">    int id PK</w:t>
        <w:br/>
        <w:t xml:space="preserve">    string session_id</w:t>
        <w:br/>
        <w:t xml:space="preserve">    string user_id FK</w:t>
        <w:br/>
        <w:t xml:space="preserve">    string device_id</w:t>
        <w:br/>
        <w:t xml:space="preserve">    string session_type</w:t>
        <w:br/>
        <w:t xml:space="preserve">    timestamp login_time</w:t>
        <w:br/>
        <w:t xml:space="preserve">    timestamp last_activity</w:t>
        <w:br/>
        <w:t xml:space="preserve">    timestamp grace_period_until</w:t>
        <w:br/>
        <w:t xml:space="preserve">    bool is_active</w:t>
        <w:br/>
        <w:t xml:space="preserve">    string termination_reason</w:t>
        <w:br/>
        <w:t xml:space="preserve">    text user_agent</w:t>
        <w:br/>
        <w:t xml:space="preserve">    string ip_address</w:t>
        <w:br/>
        <w:t xml:space="preserve">  }</w:t>
        <w:br/>
        <w:t xml:space="preserve">  tb_user_settings {</w:t>
        <w:br/>
        <w:t xml:space="preserve">    string user_id PK, FK</w:t>
        <w:br/>
        <w:t xml:space="preserve">    string setting_key PK</w:t>
        <w:br/>
        <w:t xml:space="preserve">    text setting_value</w:t>
        <w:br/>
        <w:t xml:space="preserve">    timestamp updated_at</w:t>
        <w:br/>
        <w:t xml:space="preserve">  }</w:t>
        <w:br/>
        <w:t xml:space="preserve">  tb_arrears_accountability_submissions ||--o{ tb_arrears_accountability_files : submission_id</w:t>
        <w:br/>
        <w:t xml:space="preserve">  tb_arrears_accountability_submissions ||--o{ tb_arrears_payments : latest_submission_id</w:t>
        <w:br/>
        <w:t xml:space="preserve">  tb_arrears_accountability_submissions ||--o{ tb_arrears_payment_allocations : accountability_submission_id</w:t>
        <w:br/>
        <w:t xml:space="preserve">  tb_arrears_ledger ||--o{ tb_arrears_payment_allocations : ledger_id</w:t>
        <w:br/>
        <w:t xml:space="preserve">  tb_arrears_ledger ||--o{ tb_gratuity_schedule_allocations : ledger_id</w:t>
        <w:br/>
        <w:t xml:space="preserve">  tb_arrears_payments ||--o{ tb_arrears_accountability_submissions : payment_id</w:t>
        <w:br/>
        <w:t xml:space="preserve">  tb_arrears_payments ||--o{ tb_arrears_payment_allocations : payment_id</w:t>
        <w:br/>
        <w:t xml:space="preserve">  tb_broadcast_messages ||--o{ tb_user_broadcast_status : broadcast_id</w:t>
        <w:br/>
        <w:t xml:space="preserve">  tb_feedback_submissions ||--o{ tb_feedback_activity : submission_id</w:t>
        <w:br/>
        <w:t xml:space="preserve">  tb_fileregistry ||--o{ tb_arrears_accountability_submissions : regNo</w:t>
        <w:br/>
        <w:t xml:space="preserve">  tb_fileregistry ||--o{ tb_arrears_ledger : regNo</w:t>
        <w:br/>
        <w:t xml:space="preserve">  tb_fileregistry ||--o{ tb_arrears_payments : regNo</w:t>
        <w:br/>
        <w:t xml:space="preserve">  tb_fileregistry ||--o{ tb_file_movements : file_id</w:t>
        <w:br/>
        <w:t xml:space="preserve">  tb_fileregistry ||--o{ tb_file_registry_delete_requests : registry_id</w:t>
        <w:br/>
        <w:t xml:space="preserve">  tb_fileregistry ||--o{ tb_file_registry_recycle_bin : registry_id</w:t>
        <w:br/>
        <w:t xml:space="preserve">  tb_fileregistry ||--o{ tb_gratuity_schedule_entries : matched_registry_id</w:t>
        <w:br/>
        <w:t xml:space="preserve">  tb_fileregistry ||--o{ tb_life_certificate_submissions : regNo</w:t>
        <w:br/>
        <w:t xml:space="preserve">  tb_fileregistry ||--o{ tb_pensioner_death_reports : registry_id</w:t>
        <w:br/>
        <w:t xml:space="preserve">  tb_fileregistry ||--o{ tb_payroll_upload_entries : matched_registry_id</w:t>
        <w:br/>
        <w:t xml:space="preserve">  tb_file_registry_delete_requests ||--o{ tb_file_registry_recycle_bin : delete_request_id</w:t>
        <w:br/>
        <w:t xml:space="preserve">  tb_gratuity_schedule_cycles ||--o{ tb_gratuity_schedule_allocations : cycle_id</w:t>
        <w:br/>
        <w:t xml:space="preserve">  tb_gratuity_schedule_cycles ||--o{ tb_gratuity_schedule_entries : cycle_id</w:t>
        <w:br/>
        <w:t xml:space="preserve">  tb_gratuity_schedule_entries ||--o{ tb_gratuity_schedule_allocations : entry_id</w:t>
        <w:br/>
        <w:t xml:space="preserve">  tb_messages ||--o{ tb_broadcast_messages : message_id</w:t>
        <w:br/>
        <w:t xml:space="preserve">  tb_messages ||--o{ tb_messages : parent_message_id</w:t>
        <w:br/>
        <w:t xml:space="preserve">  tb_messages ||--o{ tb_message_attachments : message_id</w:t>
        <w:br/>
        <w:t xml:space="preserve">  tb_messages ||--o{ tb_message_recipients : message_id</w:t>
        <w:br/>
        <w:t xml:space="preserve">  tb_payroll_upload_cycles ||--o{ tb_payroll_audit_logs : cycle_id</w:t>
        <w:br/>
        <w:t xml:space="preserve">  tb_payroll_upload_cycles ||--o{ tb_payroll_upload_entries : cycle_id</w:t>
        <w:br/>
        <w:t xml:space="preserve">  tb_payroll_upload_cycles ||--o{ tb_registry_payroll_monthly_status : cycle_id</w:t>
        <w:br/>
        <w:t xml:space="preserve">  tb_podcast_videos ||--o{ tb_podcast_views : podcast_id</w:t>
        <w:br/>
        <w:t xml:space="preserve">  tb_roles ||--o{ tb_roles : clone_from_role</w:t>
        <w:br/>
        <w:t xml:space="preserve">  tb_roles ||--o{ tb_role_permissions : role_key</w:t>
        <w:br/>
        <w:t xml:space="preserve">  tb_staffdue ||--o{ tb_application_queue : staffdue_id</w:t>
        <w:br/>
        <w:t xml:space="preserve">  tb_staffdue ||--o{ tb_appnstatus : regNo</w:t>
        <w:br/>
        <w:t xml:space="preserve">  tb_staffdue ||--o{ tb_appnsubmissions : regNo</w:t>
        <w:br/>
        <w:t xml:space="preserve">  tb_staffdue ||--o{ tb_staff_documents : staffdue_id</w:t>
        <w:br/>
        <w:t xml:space="preserve">  tb_staffdue ||--o{ tb_staff_due_delete_requests : staffdue_id</w:t>
        <w:br/>
        <w:t xml:space="preserve">  tb_suspension_upload_cycles ||--o{ tb_suspension_upload_entries : suspension_cycle_id</w:t>
        <w:br/>
        <w:t xml:space="preserve">  tb_system_logs ||--o{ tb_system_log_resolutions : log_id</w:t>
        <w:br/>
        <w:t xml:space="preserve">  tb_tasks ||--o{ tb_task_alerts : task_id</w:t>
        <w:br/>
        <w:t xml:space="preserve">  tb_tasks ||--o{ tb_task_comments : task_id</w:t>
        <w:br/>
        <w:t xml:space="preserve">  tb_tasks ||--o{ tb_task_completion_queue : processed_task_id</w:t>
        <w:br/>
        <w:t xml:space="preserve">  tb_tasks ||--o{ tb_task_completion_queue : task_id</w:t>
        <w:br/>
        <w:t xml:space="preserve">  tb_users ||--o{ tb_application_queue : submitted_by</w:t>
        <w:br/>
        <w:t xml:space="preserve">  tb_users ||--o{ tb_application_queue : verified_by</w:t>
        <w:br/>
        <w:t xml:space="preserve">  tb_users ||--o{ tb_arrearstracking : recordedBy</w:t>
        <w:br/>
        <w:t xml:space="preserve">  tb_users ||--o{ tb_arrears_accountability_submissions : submitted_by</w:t>
        <w:br/>
        <w:t xml:space="preserve">  tb_users ||--o{ tb_arrears_ledger : recorded_by</w:t>
        <w:br/>
        <w:t xml:space="preserve">  tb_users ||--o{ tb_arrears_payments : recorded_by</w:t>
        <w:br/>
        <w:t xml:space="preserve">  tb_users ||--o{ tb_budgetforecast : createdBy</w:t>
        <w:br/>
        <w:t xml:space="preserve">  tb_users ||--o{ tb_data_export_runs : created_by</w:t>
        <w:br/>
        <w:t xml:space="preserve">  tb_users ||--o{ tb_data_import_runs : created_by</w:t>
        <w:br/>
        <w:t xml:space="preserve">  tb_users ||--o{ tb_feedback_activity : actor_id</w:t>
        <w:br/>
        <w:t xml:space="preserve">  tb_users ||--o{ tb_feedback_submissions : assigned_to_user_id</w:t>
        <w:br/>
        <w:t xml:space="preserve">  tb_users ||--o{ tb_feedback_submissions : closed_by_user_id</w:t>
        <w:br/>
        <w:t xml:space="preserve">  tb_users ||--o{ tb_feedback_submissions : resolved_by_user_id</w:t>
        <w:br/>
        <w:t xml:space="preserve">  tb_users ||--o{ tb_feedback_submissions : reviewed_by_user_id</w:t>
        <w:br/>
        <w:t xml:space="preserve">  tb_users ||--o{ tb_feedback_submissions : submitted_by_user_id</w:t>
        <w:br/>
        <w:t xml:space="preserve">  tb_users ||--o{ tb_file_registry_delete_requests : processed_by</w:t>
        <w:br/>
        <w:t xml:space="preserve">  tb_users ||--o{ tb_file_registry_delete_requests : requested_by</w:t>
        <w:br/>
        <w:t xml:space="preserve">  tb_users ||--o{ tb_file_registry_recycle_bin : deleted_by</w:t>
        <w:br/>
        <w:t xml:space="preserve">  tb_users ||--o{ tb_file_registry_recycle_bin : restored_by</w:t>
        <w:br/>
        <w:t xml:space="preserve">  tb_users ||--o{ tb_gratuity_schedule_cycles : uploaded_by</w:t>
        <w:br/>
        <w:t xml:space="preserve">  tb_users ||--o{ tb_life_certificate_submissions : submitted_by</w:t>
        <w:br/>
        <w:t xml:space="preserve">  tb_users ||--o{ tb_messages : sender_id</w:t>
        <w:br/>
        <w:t xml:space="preserve">  tb_users ||--o{ tb_message_recipients : recipient_user_id</w:t>
        <w:br/>
        <w:t xml:space="preserve">  tb_users ||--o{ tb_payrolls : uploaded_by</w:t>
        <w:br/>
        <w:t xml:space="preserve">  tb_users ||--o{ tb_payroll_audit_logs : actor_user_id</w:t>
        <w:br/>
        <w:t xml:space="preserve">  tb_users ||--o{ tb_payroll_upload_cycles : deleted_by</w:t>
        <w:br/>
        <w:t xml:space="preserve">  tb_users ||--o{ tb_payroll_upload_cycles : uploaded_by</w:t>
        <w:br/>
        <w:t xml:space="preserve">  tb_users ||--o{ tb_podcast_views : viewer_id</w:t>
        <w:br/>
        <w:t xml:space="preserve">  tb_users ||--o{ tb_retained_payments : recorded_by</w:t>
        <w:br/>
        <w:t xml:space="preserve">  tb_users ||--o{ tb_session_settings : user_id</w:t>
        <w:br/>
        <w:t xml:space="preserve">  tb_users ||--o{ tb_staff_documents : uploaded_by</w:t>
        <w:br/>
        <w:t xml:space="preserve">  tb_users ||--o{ tb_staff_due_delete_requests : processed_by</w:t>
        <w:br/>
        <w:t xml:space="preserve">  tb_users ||--o{ tb_staff_due_delete_requests : requested_by</w:t>
        <w:br/>
        <w:t xml:space="preserve">  tb_users ||--o{ tb_suspension_upload_cycles : uploaded_by</w:t>
        <w:br/>
        <w:t xml:space="preserve">  tb_users ||--o{ tb_tasks : createdBy</w:t>
        <w:br/>
        <w:t xml:space="preserve">  tb_users ||--o{ tb_tasks : sentTo</w:t>
        <w:br/>
        <w:t xml:space="preserve">  tb_users ||--o{ tb_task_completion_queue : owner_user_id</w:t>
        <w:br/>
        <w:t xml:space="preserve">  tb_users ||--o{ tb_user_broadcast_status : user_id</w:t>
        <w:br/>
        <w:t xml:space="preserve">  tb_users ||--o{ tb_user_permissions : user_id</w:t>
        <w:br/>
        <w:t xml:space="preserve">  tb_users ||--o{ tb_user_sessions : user_id</w:t>
        <w:br/>
        <w:t xml:space="preserve">  tb_users ||--o{ tb_user_settings : user_id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PensionApp ERD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PensionApp ERD Reference</dc:title>
  <dc:subject>Current full-schema ERD reference generated from database/schema.sql.</dc:subject>
  <dc:creator>OpenAI Codex</dc:creator>
  <cp:keywords/>
  <dc:description>Generated from erd.md on 2026-05-28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